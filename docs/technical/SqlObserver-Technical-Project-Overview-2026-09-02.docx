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pPr>
      <w:r>
        <w:rPr>
          <w:rFonts w:ascii="Calibri" w:hAnsi="Calibri"/>
          <w:b/>
          <w:color w:val="2E74B5"/>
          <w:sz w:val="19"/>
        </w:rPr>
        <w:t>TECHNICAL PROJECT HANDOFF</w:t>
      </w:r>
    </w:p>
    <w:p>
      <w:pPr>
        <w:pStyle w:val="Title"/>
      </w:pPr>
      <w:r>
        <w:t>SqlObserver Technical Project Overview</w:t>
      </w:r>
    </w:p>
    <w:p>
      <w:pPr>
        <w:pStyle w:val="Subtitle"/>
      </w:pPr>
      <w:r>
        <w:t>Architecture, implementation status, lab deployment, and verified operational state</w:t>
      </w:r>
    </w:p>
    <w:p>
      <w:pPr>
        <w:spacing w:before="0" w:after="40" w:line="259" w:lineRule="auto"/>
      </w:pPr>
      <w:r>
        <w:rPr>
          <w:rFonts w:ascii="Calibri" w:hAnsi="Calibri"/>
          <w:b/>
          <w:color w:val="0B2545"/>
        </w:rPr>
        <w:t xml:space="preserve">As of: </w:t>
      </w:r>
      <w:r>
        <w:rPr>
          <w:rFonts w:ascii="Calibri" w:hAnsi="Calibri"/>
          <w:color w:val="20262E"/>
        </w:rPr>
        <w:t>September 2, 2026</w:t>
      </w:r>
    </w:p>
    <w:p>
      <w:pPr>
        <w:spacing w:before="0" w:after="40" w:line="259" w:lineRule="auto"/>
      </w:pPr>
      <w:r>
        <w:rPr>
          <w:rFonts w:ascii="Calibri" w:hAnsi="Calibri"/>
          <w:b/>
          <w:color w:val="0B2545"/>
        </w:rPr>
        <w:t xml:space="preserve">Repository: </w:t>
      </w:r>
      <w:r>
        <w:rPr>
          <w:rFonts w:ascii="Calibri" w:hAnsi="Calibri"/>
          <w:color w:val="20262E"/>
        </w:rPr>
        <w:t>laminblake2025/SqlObserver</w:t>
      </w:r>
    </w:p>
    <w:p>
      <w:pPr>
        <w:spacing w:before="0" w:after="40" w:line="259" w:lineRule="auto"/>
      </w:pPr>
      <w:r>
        <w:rPr>
          <w:rFonts w:ascii="Calibri" w:hAnsi="Calibri"/>
          <w:b/>
          <w:color w:val="0B2545"/>
        </w:rPr>
        <w:t xml:space="preserve">Baseline: </w:t>
      </w:r>
      <w:r>
        <w:rPr>
          <w:rFonts w:ascii="Calibri" w:hAnsi="Calibri"/>
          <w:color w:val="20262E"/>
        </w:rPr>
        <w:t>main @ ed6532fcf939057f1db5d6d20ada6a08a4e270e4</w:t>
      </w:r>
    </w:p>
    <w:p>
      <w:pPr>
        <w:spacing w:before="0" w:after="40" w:line="259" w:lineRule="auto"/>
      </w:pPr>
      <w:r>
        <w:rPr>
          <w:rFonts w:ascii="Calibri" w:hAnsi="Calibri"/>
          <w:b/>
          <w:color w:val="0B2545"/>
        </w:rPr>
        <w:t xml:space="preserve">Audience: </w:t>
      </w:r>
      <w:r>
        <w:rPr>
          <w:rFonts w:ascii="Calibri" w:hAnsi="Calibri"/>
          <w:color w:val="20262E"/>
        </w:rPr>
        <w:t>Maintainers, lab operators, security reviewers, and release engineering</w:t>
      </w:r>
    </w:p>
    <w:p>
      <w:pPr>
        <w:spacing w:before="0" w:after="40" w:line="259" w:lineRule="auto"/>
      </w:pPr>
      <w:r>
        <w:rPr>
          <w:rFonts w:ascii="Calibri" w:hAnsi="Calibri"/>
          <w:b/>
          <w:color w:val="0B2545"/>
        </w:rPr>
        <w:t xml:space="preserve">Classification: </w:t>
      </w:r>
      <w:r>
        <w:rPr>
          <w:rFonts w:ascii="Calibri" w:hAnsi="Calibri"/>
          <w:color w:val="20262E"/>
        </w:rPr>
        <w:t>Internal engineering - lab / pre-release</w:t>
      </w:r>
    </w:p>
    <w:p>
      <w:pPr>
        <w:pStyle w:val="Callout"/>
        <w:shd w:fill="FFF8E1"/>
        <w:pBdr>
          <w:left w:val="single" w:sz="24" w:space="8" w:color="7A5A00"/>
        </w:pBdr>
      </w:pPr>
      <w:r>
        <w:rPr>
          <w:rFonts w:ascii="Calibri" w:hAnsi="Calibri"/>
          <w:b/>
          <w:color w:val="7A5A00"/>
        </w:rPr>
        <w:t xml:space="preserve">Current position: </w:t>
      </w:r>
      <w:r>
        <w:rPr>
          <w:rFonts w:ascii="Calibri" w:hAnsi="Calibri"/>
          <w:color w:val="20262E"/>
        </w:rPr>
        <w:t>Milestones 0-11 are locally implemented. M12 reports and release-hardening foundations are implemented locally, but external platform, installer, identity, transport, signing, browser, recovery, and complete release-evidence gates remain pending. SqlObserver is not yet a supported release.</w:t>
      </w:r>
    </w:p>
    <w:p>
      <w:pPr>
        <w:pStyle w:val="Heading1"/>
        <w:keepNext/>
      </w:pPr>
      <w:r>
        <w:t>Executive summary</w:t>
      </w:r>
    </w:p>
    <w:p>
      <w:pPr/>
      <w:r>
        <w:rPr>
          <w:rFonts w:ascii="Calibri" w:hAnsi="Calibri"/>
          <w:color w:val="20262E"/>
        </w:rPr>
        <w:t>SqlObserver is a clean-room, Windows-hosted, agentless-by-default monitoring and diagnostics system for Microsoft SQL Server. PostgreSQL 18.x is the application repository; it is not itself a monitored engine. The codebase is a modular monolith with separately deployable Server, Collector, MCP stdio bridge, and CLI boundaries plus a React/TypeScript client.</w:t>
      </w:r>
    </w:p>
    <w:p>
      <w:pPr>
        <w:numPr>
          <w:ilvl w:val="0"/>
          <w:numId w:val="10"/>
        </w:numPr>
        <w:spacing w:after="80" w:line="300" w:lineRule="auto"/>
      </w:pPr>
      <w:r>
        <w:rPr>
          <w:rFonts w:ascii="Calibri" w:hAnsi="Calibri"/>
          <w:color w:val="20262E"/>
        </w:rPr>
        <w:t>The solution contains 18 source projects and 9 test projects, all on the .NET 10 toolchain, plus a React 19 / TypeScript 7 / Vite 8 frontend.</w:t>
      </w:r>
    </w:p>
    <w:p>
      <w:pPr>
        <w:numPr>
          <w:ilvl w:val="0"/>
          <w:numId w:val="10"/>
        </w:numPr>
        <w:spacing w:after="80" w:line="300" w:lineRule="auto"/>
      </w:pPr>
      <w:r>
        <w:rPr>
          <w:rFonts w:ascii="Calibri" w:hAnsi="Calibri"/>
          <w:color w:val="20262E"/>
        </w:rPr>
        <w:t>The Collector implements 15 scheduled, checksum-pinned collectors across core health, database inventory, activity, waits, blocking, deadlocks, query performance, operational health, host metrics, and replication health.</w:t>
      </w:r>
    </w:p>
    <w:p>
      <w:pPr>
        <w:numPr>
          <w:ilvl w:val="0"/>
          <w:numId w:val="10"/>
        </w:numPr>
        <w:spacing w:after="80" w:line="300" w:lineRule="auto"/>
      </w:pPr>
      <w:r>
        <w:rPr>
          <w:rFonts w:ascii="Calibri" w:hAnsi="Calibri"/>
          <w:color w:val="20262E"/>
        </w:rPr>
        <w:t>The default target posture is passive and read-only. Server never connects directly to a monitored SQL Server, and the MCP bridge has neither a PostgreSQL credential nor a target credential.</w:t>
      </w:r>
    </w:p>
    <w:p>
      <w:pPr>
        <w:numPr>
          <w:ilvl w:val="0"/>
          <w:numId w:val="10"/>
        </w:numPr>
        <w:spacing w:after="80" w:line="300" w:lineRule="auto"/>
      </w:pPr>
      <w:r>
        <w:rPr>
          <w:rFonts w:ascii="Calibri" w:hAnsi="Calibri"/>
          <w:color w:val="20262E"/>
        </w:rPr>
        <w:t>Local validation passed with 1,021 .NET tests, 86 Node tests, strict TypeScript, a production web build, asset verification, and a valid 20-lane / 35-case M12 matrix.</w:t>
      </w:r>
    </w:p>
    <w:p>
      <w:pPr>
        <w:numPr>
          <w:ilvl w:val="0"/>
          <w:numId w:val="10"/>
        </w:numPr>
        <w:spacing w:after="80" w:line="300" w:lineRule="auto"/>
      </w:pPr>
      <w:r>
        <w:rPr>
          <w:rFonts w:ascii="Calibri" w:hAnsi="Calibri"/>
          <w:color w:val="20262E"/>
        </w:rPr>
        <w:t>The single-host Windows Server 2025 lab now has PostgreSQL migrations 0001-0023 applied with an exact ledger, and a console-mode Server/Collector smoke test passed against the merged main commit.</w:t>
      </w:r>
    </w:p>
    <w:p>
      <w:pPr>
        <w:numPr>
          <w:ilvl w:val="0"/>
          <w:numId w:val="10"/>
        </w:numPr>
        <w:spacing w:after="80" w:line="300" w:lineRule="auto"/>
      </w:pPr>
      <w:r>
        <w:rPr>
          <w:rFonts w:ascii="Calibri" w:hAnsi="Calibri"/>
          <w:color w:val="20262E"/>
        </w:rPr>
        <w:t>No SqlObserver Windows services, supported installer, production secret store, production TLS termination, or authenticated same-origin web deployment has been installed. Those are the next major gates.</w:t>
      </w:r>
    </w:p>
    <w:p>
      <w:pPr>
        <w:pStyle w:val="Heading1"/>
        <w:keepNext/>
      </w:pPr>
      <w:r>
        <w:t>1. Purpose, scope, and status language</w:t>
      </w:r>
    </w:p>
    <w:p>
      <w:pPr/>
      <w:r>
        <w:rPr>
          <w:rFonts w:ascii="Calibri" w:hAnsi="Calibri"/>
          <w:color w:val="20262E"/>
        </w:rPr>
        <w:t>This document consolidates the repository architecture, completed milestone behavior, M12 hardening work, the verified state of the disposable lab, and the safest next operational steps. It is a point-in-time handoff, not a replacement for the versioned ADRs, migration files, certification schemas, or deployment runbook.</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1900"/>
        <w:gridCol w:w="7460"/>
      </w:tblGrid>
      <w:tr>
        <w:trPr>
          <w:tblHeader w:val="true"/>
        </w:trPr>
        <w:tc>
          <w:tcPr>
            <w:tcW w:type="dxa" w:w="1900"/>
            <w:shd w:fill="E8EEF5"/>
            <w:vAlign w:val="center"/>
            <w:tcMar>
              <w:top w:w="80" w:type="dxa"/>
              <w:start w:w="120" w:type="dxa"/>
              <w:bottom w:w="80" w:type="dxa"/>
              <w:end w:w="120" w:type="dxa"/>
            </w:tcMar>
          </w:tcPr>
          <w:p>
            <w:pPr>
              <w:spacing w:before="0" w:after="0"/>
            </w:pPr>
            <w:r/>
            <w:r>
              <w:rPr>
                <w:rFonts w:ascii="Calibri" w:hAnsi="Calibri"/>
                <w:b/>
                <w:color w:val="0B2545"/>
                <w:sz w:val="18"/>
              </w:rPr>
              <w:t>Term</w:t>
            </w:r>
          </w:p>
        </w:tc>
        <w:tc>
          <w:tcPr>
            <w:tcW w:type="dxa" w:w="7460"/>
            <w:shd w:fill="E8EEF5"/>
            <w:vAlign w:val="center"/>
            <w:tcMar>
              <w:top w:w="80" w:type="dxa"/>
              <w:start w:w="120" w:type="dxa"/>
              <w:bottom w:w="80" w:type="dxa"/>
              <w:end w:w="120" w:type="dxa"/>
            </w:tcMar>
          </w:tcPr>
          <w:p>
            <w:pPr>
              <w:spacing w:before="0" w:after="0"/>
            </w:pPr>
            <w:r/>
            <w:r>
              <w:rPr>
                <w:rFonts w:ascii="Calibri" w:hAnsi="Calibri"/>
                <w:b/>
                <w:color w:val="0B2545"/>
                <w:sz w:val="18"/>
              </w:rPr>
              <w:t>Meaning in this document</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Designed</w:t>
            </w:r>
          </w:p>
        </w:tc>
        <w:tc>
          <w:tcPr>
            <w:tcW w:type="dxa" w:w="7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Recorded in architecture or a proposed ADR; implementation or qualification may still be absent.</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Implemented locally</w:t>
            </w:r>
          </w:p>
        </w:tc>
        <w:tc>
          <w:tcPr>
            <w:tcW w:type="dxa" w:w="7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Code and local tests exist on main; this does not imply a live platform or support claim.</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Verified on this lab</w:t>
            </w:r>
          </w:p>
        </w:tc>
        <w:tc>
          <w:tcPr>
            <w:tcW w:type="dxa" w:w="7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Observed on WIN-QNGOV5GDM24 during this engagement at the baseline commit.</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Pending</w:t>
            </w:r>
          </w:p>
        </w:tc>
        <w:tc>
          <w:tcPr>
            <w:tcW w:type="dxa" w:w="7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Required owner decision, external environment evidence, packaging, or qualification is missing.</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Supported</w:t>
            </w:r>
          </w:p>
        </w:tc>
        <w:tc>
          <w:tcPr>
            <w:tcW w:type="dxa" w:w="7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 release documentation claim after every applicable M12 gate passes. This state has not been reached.</w:t>
            </w:r>
          </w:p>
        </w:tc>
      </w:tr>
    </w:tbl>
    <w:p>
      <w:pPr>
        <w:spacing w:before="0" w:after="40"/>
      </w:pPr>
    </w:p>
    <w:p>
      <w:pPr>
        <w:pStyle w:val="Heading2"/>
        <w:keepNext/>
      </w:pPr>
      <w:r>
        <w:t>1.1 Snapshot metadata</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1700"/>
        <w:gridCol w:w="5660"/>
        <w:gridCol w:w="2000"/>
      </w:tblGrid>
      <w:tr>
        <w:trPr>
          <w:tblHeader w:val="true"/>
        </w:trPr>
        <w:tc>
          <w:tcPr>
            <w:tcW w:type="dxa" w:w="1700"/>
            <w:shd w:fill="E8EEF5"/>
            <w:vAlign w:val="center"/>
            <w:tcMar>
              <w:top w:w="80" w:type="dxa"/>
              <w:start w:w="120" w:type="dxa"/>
              <w:bottom w:w="80" w:type="dxa"/>
              <w:end w:w="120" w:type="dxa"/>
            </w:tcMar>
          </w:tcPr>
          <w:p>
            <w:pPr>
              <w:spacing w:before="0" w:after="0"/>
            </w:pPr>
            <w:r/>
            <w:r>
              <w:rPr>
                <w:rFonts w:ascii="Calibri" w:hAnsi="Calibri"/>
                <w:b/>
                <w:color w:val="0B2545"/>
                <w:sz w:val="18"/>
              </w:rPr>
              <w:t>Area</w:t>
            </w:r>
          </w:p>
        </w:tc>
        <w:tc>
          <w:tcPr>
            <w:tcW w:type="dxa" w:w="5660"/>
            <w:shd w:fill="E8EEF5"/>
            <w:vAlign w:val="center"/>
            <w:tcMar>
              <w:top w:w="80" w:type="dxa"/>
              <w:start w:w="120" w:type="dxa"/>
              <w:bottom w:w="80" w:type="dxa"/>
              <w:end w:w="120" w:type="dxa"/>
            </w:tcMar>
          </w:tcPr>
          <w:p>
            <w:pPr>
              <w:spacing w:before="0" w:after="0"/>
            </w:pPr>
            <w:r/>
            <w:r>
              <w:rPr>
                <w:rFonts w:ascii="Calibri" w:hAnsi="Calibri"/>
                <w:b/>
                <w:color w:val="0B2545"/>
                <w:sz w:val="18"/>
              </w:rPr>
              <w:t>Point-in-time state</w:t>
            </w:r>
          </w:p>
        </w:tc>
        <w:tc>
          <w:tcPr>
            <w:tcW w:type="dxa" w:w="2000"/>
            <w:shd w:fill="E8EEF5"/>
            <w:vAlign w:val="center"/>
            <w:tcMar>
              <w:top w:w="80" w:type="dxa"/>
              <w:start w:w="120" w:type="dxa"/>
              <w:bottom w:w="80" w:type="dxa"/>
              <w:end w:w="120" w:type="dxa"/>
            </w:tcMar>
          </w:tcPr>
          <w:p>
            <w:pPr>
              <w:spacing w:before="0" w:after="0"/>
            </w:pPr>
            <w:r/>
            <w:r>
              <w:rPr>
                <w:rFonts w:ascii="Calibri" w:hAnsi="Calibri"/>
                <w:b/>
                <w:color w:val="0B2545"/>
                <w:sz w:val="18"/>
              </w:rPr>
              <w:t>Status</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Source control</w:t>
            </w:r>
          </w:p>
        </w:tc>
        <w:tc>
          <w:tcPr>
            <w:tcW w:type="dxa" w:w="5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GitHub main at ed6532fc...; PR #16 merged; local and lab worktrees clean</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Milestones</w:t>
            </w:r>
          </w:p>
        </w:tc>
        <w:tc>
          <w:tcPr>
            <w:tcW w:type="dxa" w:w="5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M0-M11 locally implemented; M12 planning and hardening in progress</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0262E"/>
                <w:sz w:val="18"/>
              </w:rPr>
              <w:t>In progress</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Repository</w:t>
            </w:r>
          </w:p>
        </w:tc>
        <w:tc>
          <w:tcPr>
            <w:tcW w:type="dxa" w:w="5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PostgreSQL 18.6, exact migration ledger 0001-0023</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 on lab</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Target engine</w:t>
            </w:r>
          </w:p>
        </w:tc>
        <w:tc>
          <w:tcPr>
            <w:tcW w:type="dxa" w:w="5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 Server 2025 (major 17) Developer Edition on Windows</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 on lab</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Runtime</w:t>
            </w:r>
          </w:p>
        </w:tc>
        <w:tc>
          <w:tcPr>
            <w:tcW w:type="dxa" w:w="5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Server and Collector console smoke passed; no SqlObserver Windows services installed</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0262E"/>
                <w:sz w:val="18"/>
              </w:rPr>
              <w:t>Partial</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Web</w:t>
            </w:r>
          </w:p>
        </w:tc>
        <w:tc>
          <w:tcPr>
            <w:tcW w:type="dxa" w:w="5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Static production build exists; supported same-origin authenticated hosting is pending</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7A5A00"/>
                <w:sz w:val="18"/>
              </w:rPr>
              <w:t>Pending</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Release</w:t>
            </w:r>
          </w:p>
        </w:tc>
        <w:tc>
          <w:tcPr>
            <w:tcW w:type="dxa" w:w="5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Matrix valid, 8 locally implemented cases and 27 pending external cases</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7A5A00"/>
                <w:sz w:val="18"/>
              </w:rPr>
              <w:t>Not supported</w:t>
            </w:r>
          </w:p>
        </w:tc>
      </w:tr>
    </w:tbl>
    <w:p>
      <w:pPr>
        <w:spacing w:before="0" w:after="40"/>
      </w:pPr>
    </w:p>
    <w:p>
      <w:r>
        <w:br w:type="page"/>
      </w:r>
    </w:p>
    <w:p>
      <w:pPr>
        <w:pStyle w:val="Heading1"/>
        <w:keepNext/>
      </w:pPr>
      <w:r>
        <w:t>2. System architecture</w:t>
      </w:r>
    </w:p>
    <w:p>
      <w:pPr/>
      <w:r>
        <w:rPr>
          <w:rFonts w:ascii="Calibri" w:hAnsi="Calibri"/>
          <w:color w:val="20262E"/>
        </w:rPr>
        <w:t>SqlObserver uses a modular-monolith code model and separates runtime authority through independently deployable hosts. Domain and application rules remain shared, while infrastructure adapters implement narrow ports for PostgreSQL, SQL Server, and Windows.</w:t>
      </w:r>
    </w:p>
    <w:p>
      <w:r>
        <w:drawing>
          <wp:inline xmlns:a="http://schemas.openxmlformats.org/drawingml/2006/main" xmlns:pic="http://schemas.openxmlformats.org/drawingml/2006/picture">
            <wp:extent cx="5806440" cy="2612898"/>
            <wp:docPr id="1" name="Picture 1" descr="SqlObserver runtime architecture showing clients, Server, MCP bridge, Collector, PostgreSQL repository, and monitored SQL Server boundaries."/>
            <wp:cNvGraphicFramePr>
              <a:graphicFrameLocks noChangeAspect="1"/>
            </wp:cNvGraphicFramePr>
            <a:graphic>
              <a:graphicData uri="http://schemas.openxmlformats.org/drawingml/2006/picture">
                <pic:pic>
                  <pic:nvPicPr>
                    <pic:cNvPr id="0" name="sqlobserver-architecture.png"/>
                    <pic:cNvPicPr/>
                  </pic:nvPicPr>
                  <pic:blipFill>
                    <a:blip r:embed="rId11"/>
                    <a:stretch>
                      <a:fillRect/>
                    </a:stretch>
                  </pic:blipFill>
                  <pic:spPr>
                    <a:xfrm>
                      <a:off x="0" y="0"/>
                      <a:ext cx="5806440" cy="2612898"/>
                    </a:xfrm>
                    <a:prstGeom prst="rect"/>
                  </pic:spPr>
                </pic:pic>
              </a:graphicData>
            </a:graphic>
          </wp:inline>
        </w:drawing>
      </w:r>
    </w:p>
    <w:p>
      <w:pPr>
        <w:pStyle w:val="Caption"/>
        <w:spacing w:before="80" w:after="160"/>
        <w:jc w:val="center"/>
      </w:pPr>
      <w:r>
        <w:rPr>
          <w:rFonts w:ascii="Calibri" w:hAnsi="Calibri"/>
          <w:i/>
          <w:color w:val="5F6B78"/>
          <w:sz w:val="18"/>
        </w:rPr>
        <w:t>Figure 1. Runtime authority and data-flow boundaries.</w:t>
      </w:r>
    </w:p>
    <w:p>
      <w:pPr>
        <w:numPr>
          <w:ilvl w:val="0"/>
          <w:numId w:val="10"/>
        </w:numPr>
        <w:spacing w:after="80" w:line="300" w:lineRule="auto"/>
      </w:pPr>
      <w:r>
        <w:rPr>
          <w:rFonts w:ascii="Calibri" w:hAnsi="Calibri"/>
          <w:color w:val="20262E"/>
        </w:rPr>
        <w:t>Browser and API traffic terminates at SqlObserver.Server, which performs Windows authentication, application RBAC, target scoping, and bounded application-service calls.</w:t>
      </w:r>
    </w:p>
    <w:p>
      <w:pPr>
        <w:numPr>
          <w:ilvl w:val="0"/>
          <w:numId w:val="10"/>
        </w:numPr>
        <w:spacing w:after="80" w:line="300" w:lineRule="auto"/>
      </w:pPr>
      <w:r>
        <w:rPr>
          <w:rFonts w:ascii="Calibri" w:hAnsi="Calibri"/>
          <w:color w:val="20262E"/>
        </w:rPr>
        <w:t>SqlObserver.Collector is the only product process that connects to monitored SQL Server targets. Its SQL is versioned, fixed, bounded, and passive by default.</w:t>
      </w:r>
    </w:p>
    <w:p>
      <w:pPr>
        <w:numPr>
          <w:ilvl w:val="0"/>
          <w:numId w:val="10"/>
        </w:numPr>
        <w:spacing w:after="80" w:line="300" w:lineRule="auto"/>
      </w:pPr>
      <w:r>
        <w:rPr>
          <w:rFonts w:ascii="Calibri" w:hAnsi="Calibri"/>
          <w:color w:val="20262E"/>
        </w:rPr>
        <w:t>SqlObserver.McpStdio is an authenticated transport bridge to the Server. It does not connect to PostgreSQL or SQL Server.</w:t>
      </w:r>
    </w:p>
    <w:p>
      <w:pPr>
        <w:numPr>
          <w:ilvl w:val="0"/>
          <w:numId w:val="10"/>
        </w:numPr>
        <w:spacing w:after="80" w:line="300" w:lineRule="auto"/>
      </w:pPr>
      <w:r>
        <w:rPr>
          <w:rFonts w:ascii="Calibri" w:hAnsi="Calibri"/>
          <w:color w:val="20262E"/>
        </w:rPr>
        <w:t>PostgreSQL coordinates worker leases and stores configuration, telemetry, events, analytics, alert state, reporting data, and audit evidence.</w:t>
      </w:r>
    </w:p>
    <w:p>
      <w:pPr>
        <w:numPr>
          <w:ilvl w:val="0"/>
          <w:numId w:val="10"/>
        </w:numPr>
        <w:spacing w:after="80" w:line="300" w:lineRule="auto"/>
      </w:pPr>
      <w:r>
        <w:rPr>
          <w:rFonts w:ascii="Calibri" w:hAnsi="Calibri"/>
          <w:color w:val="20262E"/>
        </w:rPr>
        <w:t>A separate broker, additional deployable process, expanded MCP authority, or target-write behavior requires a new ADR.</w:t>
      </w:r>
    </w:p>
    <w:p>
      <w:pPr>
        <w:pStyle w:val="Heading2"/>
        <w:keepNext/>
      </w:pPr>
      <w:r>
        <w:t>2.1 Runtime process responsibilities</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1900"/>
        <w:gridCol w:w="4600"/>
        <w:gridCol w:w="2860"/>
      </w:tblGrid>
      <w:tr>
        <w:trPr>
          <w:tblHeader w:val="true"/>
        </w:trPr>
        <w:tc>
          <w:tcPr>
            <w:tcW w:type="dxa" w:w="1900"/>
            <w:shd w:fill="E8EEF5"/>
            <w:vAlign w:val="center"/>
            <w:tcMar>
              <w:top w:w="80" w:type="dxa"/>
              <w:start w:w="120" w:type="dxa"/>
              <w:bottom w:w="80" w:type="dxa"/>
              <w:end w:w="120" w:type="dxa"/>
            </w:tcMar>
          </w:tcPr>
          <w:p>
            <w:pPr>
              <w:spacing w:before="0" w:after="0"/>
            </w:pPr>
            <w:r/>
            <w:r>
              <w:rPr>
                <w:rFonts w:ascii="Calibri" w:hAnsi="Calibri"/>
                <w:b/>
                <w:color w:val="0B2545"/>
                <w:sz w:val="18"/>
              </w:rPr>
              <w:t>Process</w:t>
            </w:r>
          </w:p>
        </w:tc>
        <w:tc>
          <w:tcPr>
            <w:tcW w:type="dxa" w:w="4600"/>
            <w:shd w:fill="E8EEF5"/>
            <w:vAlign w:val="center"/>
            <w:tcMar>
              <w:top w:w="80" w:type="dxa"/>
              <w:start w:w="120" w:type="dxa"/>
              <w:bottom w:w="80" w:type="dxa"/>
              <w:end w:w="120" w:type="dxa"/>
            </w:tcMar>
          </w:tcPr>
          <w:p>
            <w:pPr>
              <w:spacing w:before="0" w:after="0"/>
            </w:pPr>
            <w:r/>
            <w:r>
              <w:rPr>
                <w:rFonts w:ascii="Calibri" w:hAnsi="Calibri"/>
                <w:b/>
                <w:color w:val="0B2545"/>
                <w:sz w:val="18"/>
              </w:rPr>
              <w:t>Responsibilities</w:t>
            </w:r>
          </w:p>
        </w:tc>
        <w:tc>
          <w:tcPr>
            <w:tcW w:type="dxa" w:w="2860"/>
            <w:shd w:fill="E8EEF5"/>
            <w:vAlign w:val="center"/>
            <w:tcMar>
              <w:top w:w="80" w:type="dxa"/>
              <w:start w:w="120" w:type="dxa"/>
              <w:bottom w:w="80" w:type="dxa"/>
              <w:end w:w="120" w:type="dxa"/>
            </w:tcMar>
          </w:tcPr>
          <w:p>
            <w:pPr>
              <w:spacing w:before="0" w:after="0"/>
            </w:pPr>
            <w:r/>
            <w:r>
              <w:rPr>
                <w:rFonts w:ascii="Calibri" w:hAnsi="Calibri"/>
                <w:b/>
                <w:color w:val="0B2545"/>
                <w:sz w:val="18"/>
              </w:rPr>
              <w:t>Credential boundary</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SqlObserver.Server</w:t>
            </w:r>
          </w:p>
        </w:tc>
        <w:tc>
          <w:tcPr>
            <w:tcW w:type="dxa" w:w="46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ASP.NET Core API, web boundary, SignalR, Windows authentication, RBAC, reports, MCP HTTP, administrative audit</w:t>
            </w:r>
          </w:p>
        </w:tc>
        <w:tc>
          <w:tcPr>
            <w:tcW w:type="dxa" w:w="28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Server-only PostgreSQL login; no monitored-target credential</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SqlObserver.Collector</w:t>
            </w:r>
          </w:p>
        </w:tc>
        <w:tc>
          <w:tcPr>
            <w:tcW w:type="dxa" w:w="46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Scheduling, capability discovery, bounded collection, ingestion, alerts, rollups, baselines, partitions, retention</w:t>
            </w:r>
          </w:p>
        </w:tc>
        <w:tc>
          <w:tcPr>
            <w:tcW w:type="dxa" w:w="28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Collector-only PostgreSQL login plus dedicated Windows target identity</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SqlObserver.McpStdio</w:t>
            </w:r>
          </w:p>
        </w:tc>
        <w:tc>
          <w:tcPr>
            <w:tcW w:type="dxa" w:w="4600"/>
            <w:vAlign w:val="center"/>
            <w:tcMar>
              <w:top w:w="80" w:type="dxa"/>
              <w:start w:w="120" w:type="dxa"/>
              <w:bottom w:w="80" w:type="dxa"/>
              <w:end w:w="120" w:type="dxa"/>
            </w:tcMar>
          </w:tcPr>
          <w:p>
            <w:pPr>
              <w:spacing w:before="0" w:after="0" w:line="259" w:lineRule="auto"/>
            </w:pPr>
            <w:r/>
            <w:r>
              <w:rPr>
                <w:rFonts w:ascii="Calibri" w:hAnsi="Calibri"/>
                <w:b w:val="0"/>
                <w:color w:val="20262E"/>
                <w:sz w:val="18"/>
              </w:rPr>
              <w:t>Local stdio protocol adapter that calls Server through the reviewed MCP surface</w:t>
            </w:r>
          </w:p>
        </w:tc>
        <w:tc>
          <w:tcPr>
            <w:tcW w:type="dxa" w:w="28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 database or target credential</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SqlObserver.Cli</w:t>
            </w:r>
          </w:p>
        </w:tc>
        <w:tc>
          <w:tcPr>
            <w:tcW w:type="dxa" w:w="4600"/>
            <w:vAlign w:val="center"/>
            <w:tcMar>
              <w:top w:w="80" w:type="dxa"/>
              <w:start w:w="120" w:type="dxa"/>
              <w:bottom w:w="80" w:type="dxa"/>
              <w:end w:w="120" w:type="dxa"/>
            </w:tcMar>
          </w:tcPr>
          <w:p>
            <w:pPr>
              <w:spacing w:before="0" w:after="0" w:line="259" w:lineRule="auto"/>
            </w:pPr>
            <w:r/>
            <w:r>
              <w:rPr>
                <w:rFonts w:ascii="Calibri" w:hAnsi="Calibri"/>
                <w:b w:val="0"/>
                <w:color w:val="20262E"/>
                <w:sz w:val="18"/>
              </w:rPr>
              <w:t>On-demand administrative boundary; currently includes the closed single-host lab PostgreSQL migration command</w:t>
            </w:r>
          </w:p>
        </w:tc>
        <w:tc>
          <w:tcPr>
            <w:tcW w:type="dxa" w:w="2860"/>
            <w:vAlign w:val="center"/>
            <w:tcMar>
              <w:top w:w="80" w:type="dxa"/>
              <w:start w:w="120" w:type="dxa"/>
              <w:bottom w:w="80" w:type="dxa"/>
              <w:end w:w="120" w:type="dxa"/>
            </w:tcMar>
          </w:tcPr>
          <w:p>
            <w:pPr>
              <w:spacing w:before="0" w:after="0" w:line="259" w:lineRule="auto"/>
            </w:pPr>
            <w:r/>
            <w:r>
              <w:rPr>
                <w:rFonts w:ascii="Calibri" w:hAnsi="Calibri"/>
                <w:b w:val="0"/>
                <w:color w:val="20262E"/>
                <w:sz w:val="18"/>
              </w:rPr>
              <w:t>Hidden-input bootstrap credential for the fixed loopback lab command only</w:t>
            </w:r>
          </w:p>
        </w:tc>
      </w:tr>
    </w:tbl>
    <w:p>
      <w:pPr>
        <w:spacing w:before="0" w:after="40"/>
      </w:pPr>
    </w:p>
    <w:p>
      <w:pPr>
        <w:pStyle w:val="Heading2"/>
        <w:keepNext/>
      </w:pPr>
      <w:r>
        <w:t>2.2 Module direction</w:t>
      </w:r>
    </w:p>
    <w:p>
      <w:pPr>
        <w:pStyle w:val="CodeBlock"/>
      </w:pPr>
      <w:r>
        <w:rPr>
          <w:rFonts w:ascii="Consolas" w:hAnsi="Consolas"/>
          <w:color w:val="20262E"/>
          <w:sz w:val="17"/>
        </w:rPr>
        <w:t>Hosts: Server | Collector | McpStdio | Cli</w:t>
      </w:r>
      <w:r>
        <w:br/>
      </w:r>
      <w:r>
        <w:rPr>
          <w:rFonts w:ascii="Consolas" w:hAnsi="Consolas"/>
          <w:color w:val="20262E"/>
          <w:sz w:val="17"/>
        </w:rPr>
        <w:t xml:space="preserve">  -&gt; Feature modules: Collectors | Alerting | Analytics | Reporting | Security | Audit | MCP | Observability</w:t>
      </w:r>
      <w:r>
        <w:br/>
      </w:r>
      <w:r>
        <w:rPr>
          <w:rFonts w:ascii="Consolas" w:hAnsi="Consolas"/>
          <w:color w:val="20262E"/>
          <w:sz w:val="17"/>
        </w:rPr>
        <w:t xml:space="preserve">    -&gt; Application use cases and ports</w:t>
      </w:r>
      <w:r>
        <w:br/>
      </w:r>
      <w:r>
        <w:rPr>
          <w:rFonts w:ascii="Consolas" w:hAnsi="Consolas"/>
          <w:color w:val="20262E"/>
          <w:sz w:val="17"/>
        </w:rPr>
        <w:t xml:space="preserve">      -&gt; Domain types and invariants</w:t>
      </w:r>
      <w:r>
        <w:br/>
      </w:r>
      <w:r>
        <w:rPr>
          <w:rFonts w:ascii="Consolas" w:hAnsi="Consolas"/>
          <w:color w:val="20262E"/>
          <w:sz w:val="17"/>
        </w:rPr>
      </w:r>
      <w:r>
        <w:br/>
      </w:r>
      <w:r>
        <w:rPr>
          <w:rFonts w:ascii="Consolas" w:hAnsi="Consolas"/>
          <w:color w:val="20262E"/>
          <w:sz w:val="17"/>
        </w:rPr>
        <w:t>Infrastructure.PostgreSql | Infrastructure.SqlServer | Infrastructure.Windows</w:t>
      </w:r>
      <w:r>
        <w:br/>
      </w:r>
      <w:r>
        <w:rPr>
          <w:rFonts w:ascii="Consolas" w:hAnsi="Consolas"/>
          <w:color w:val="20262E"/>
          <w:sz w:val="17"/>
        </w:rPr>
        <w:t xml:space="preserve">  implement application ports and are composed only by hosts.</w:t>
      </w:r>
    </w:p>
    <w:p>
      <w:pPr/>
      <w:r>
        <w:rPr>
          <w:rFonts w:ascii="Calibri" w:hAnsi="Calibri"/>
          <w:color w:val="20262E"/>
        </w:rPr>
        <w:t>The domain layer does not depend on database drivers, HTTP, Windows services, UI frameworks, or MCP SDKs. This keeps authorization, bounds, identities, and state transitions testable without host infrastructure.</w:t>
      </w:r>
    </w:p>
    <w:p>
      <w:pPr>
        <w:pStyle w:val="Heading1"/>
        <w:keepNext/>
      </w:pPr>
      <w:r>
        <w:t>3. Repository and data architecture</w:t>
      </w:r>
    </w:p>
    <w:p>
      <w:pPr/>
      <w:r>
        <w:rPr>
          <w:rFonts w:ascii="Calibri" w:hAnsi="Calibri"/>
          <w:color w:val="20262E"/>
        </w:rPr>
        <w:t>PostgreSQL is the sole application repository for the initial release. The database is SQL-first: immutable numbered migrations define schemas, functions, grants, partitions, and indexes; automatic ORM schema generation is prohibited.</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1700"/>
        <w:gridCol w:w="7660"/>
      </w:tblGrid>
      <w:tr>
        <w:trPr>
          <w:tblHeader w:val="true"/>
        </w:trPr>
        <w:tc>
          <w:tcPr>
            <w:tcW w:type="dxa" w:w="1700"/>
            <w:shd w:fill="E8EEF5"/>
            <w:vAlign w:val="center"/>
            <w:tcMar>
              <w:top w:w="80" w:type="dxa"/>
              <w:start w:w="120" w:type="dxa"/>
              <w:bottom w:w="80" w:type="dxa"/>
              <w:end w:w="120" w:type="dxa"/>
            </w:tcMar>
          </w:tcPr>
          <w:p>
            <w:pPr>
              <w:spacing w:before="0" w:after="0"/>
            </w:pPr>
            <w:r/>
            <w:r>
              <w:rPr>
                <w:rFonts w:ascii="Calibri" w:hAnsi="Calibri"/>
                <w:b/>
                <w:color w:val="0B2545"/>
                <w:sz w:val="18"/>
              </w:rPr>
              <w:t>Schema</w:t>
            </w:r>
          </w:p>
        </w:tc>
        <w:tc>
          <w:tcPr>
            <w:tcW w:type="dxa" w:w="7660"/>
            <w:shd w:fill="E8EEF5"/>
            <w:vAlign w:val="center"/>
            <w:tcMar>
              <w:top w:w="80" w:type="dxa"/>
              <w:start w:w="120" w:type="dxa"/>
              <w:bottom w:w="80" w:type="dxa"/>
              <w:end w:w="120" w:type="dxa"/>
            </w:tcMar>
          </w:tcPr>
          <w:p>
            <w:pPr>
              <w:spacing w:before="0" w:after="0"/>
            </w:pPr>
            <w:r/>
            <w:r>
              <w:rPr>
                <w:rFonts w:ascii="Calibri" w:hAnsi="Calibri"/>
                <w:b/>
                <w:color w:val="0B2545"/>
                <w:sz w:val="18"/>
              </w:rPr>
              <w:t>Responsibility</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control</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Targets, capability profiles, schedules, policies, collector state, worker leases</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security</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Application roles, bindings, protected-secret metadata, and access policy</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telemetry</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High-volume time-series observations and bounded ingestion</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events</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Deadlocks and other lower-volume diagnostic events</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analytics</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Rollups, baselines, forecasts, correlations, and incident evidence</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alerting</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Alert definitions, evaluation, state transition, and delivery state</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reporting</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Four fixed report definitions, immutable materializations, and export metadata</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audit</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MCP invocation and administrative-write audit records</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system</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Migration ledger, repository version, partition catalog, and internal health</w:t>
            </w:r>
          </w:p>
        </w:tc>
      </w:tr>
    </w:tbl>
    <w:p>
      <w:pPr>
        <w:spacing w:before="0" w:after="40"/>
      </w:pPr>
    </w:p>
    <w:p>
      <w:pPr>
        <w:pStyle w:val="Heading2"/>
        <w:keepNext/>
      </w:pPr>
      <w:r>
        <w:t>3.1 Migration discipline</w:t>
      </w:r>
    </w:p>
    <w:p>
      <w:pPr>
        <w:numPr>
          <w:ilvl w:val="0"/>
          <w:numId w:val="10"/>
        </w:numPr>
        <w:spacing w:after="80" w:line="300" w:lineRule="auto"/>
      </w:pPr>
      <w:r>
        <w:rPr>
          <w:rFonts w:ascii="Calibri" w:hAnsi="Calibri"/>
          <w:color w:val="20262E"/>
        </w:rPr>
        <w:t>Only database/migrations/NNNN_name.sql files are deployable; review-index files under database/functions and database/views are not a second deployment source.</w:t>
      </w:r>
    </w:p>
    <w:p>
      <w:pPr>
        <w:numPr>
          <w:ilvl w:val="0"/>
          <w:numId w:val="10"/>
        </w:numPr>
        <w:spacing w:after="80" w:line="300" w:lineRule="auto"/>
      </w:pPr>
      <w:r>
        <w:rPr>
          <w:rFonts w:ascii="Calibri" w:hAnsi="Calibri"/>
          <w:color w:val="20262E"/>
        </w:rPr>
        <w:t>The runner requires a contiguous catalog, verifies the lowercase SHA-256 manifest, obtains an advisory lock, and validates the existing ledger as an exact prefix.</w:t>
      </w:r>
    </w:p>
    <w:p>
      <w:pPr>
        <w:numPr>
          <w:ilvl w:val="0"/>
          <w:numId w:val="10"/>
        </w:numPr>
        <w:spacing w:after="80" w:line="300" w:lineRule="auto"/>
      </w:pPr>
      <w:r>
        <w:rPr>
          <w:rFonts w:ascii="Calibri" w:hAnsi="Calibri"/>
          <w:color w:val="20262E"/>
        </w:rPr>
        <w:t>Each migration and its system.schema_migration ledger row commit atomically. Any gap, unknown row, reordering, or checksum mismatch fails closed.</w:t>
      </w:r>
    </w:p>
    <w:p>
      <w:pPr>
        <w:numPr>
          <w:ilvl w:val="0"/>
          <w:numId w:val="10"/>
        </w:numPr>
        <w:spacing w:after="80" w:line="300" w:lineRule="auto"/>
      </w:pPr>
      <w:r>
        <w:rPr>
          <w:rFonts w:ascii="Calibri" w:hAnsi="Calibri"/>
          <w:color w:val="20262E"/>
        </w:rPr>
        <w:t>Released migrations are immutable. Forward fixes use new numbered migrations; migration 0023 is the current example.</w:t>
      </w:r>
    </w:p>
    <w:p>
      <w:pPr>
        <w:numPr>
          <w:ilvl w:val="0"/>
          <w:numId w:val="10"/>
        </w:numPr>
        <w:spacing w:after="80" w:line="300" w:lineRule="auto"/>
      </w:pPr>
      <w:r>
        <w:rPr>
          <w:rFonts w:ascii="Calibri" w:hAnsi="Calibri"/>
          <w:color w:val="20262E"/>
        </w:rPr>
        <w:t>All stored instants use UTC. Raw telemetry partitions by UTC day; lower-volume events partition by UTC month.</w:t>
      </w:r>
    </w:p>
    <w:p>
      <w:pPr>
        <w:pStyle w:val="Callout"/>
        <w:shd w:fill="FFF8E1"/>
        <w:pBdr>
          <w:left w:val="single" w:sz="24" w:space="8" w:color="7A5A00"/>
        </w:pBdr>
      </w:pPr>
      <w:r>
        <w:rPr>
          <w:rFonts w:ascii="Calibri" w:hAnsi="Calibri"/>
          <w:b/>
          <w:color w:val="7A5A00"/>
        </w:rPr>
        <w:t xml:space="preserve">Operator rule: </w:t>
      </w:r>
      <w:r>
        <w:rPr>
          <w:rFonts w:ascii="Calibri" w:hAnsi="Calibri"/>
          <w:color w:val="20262E"/>
        </w:rPr>
        <w:t>Do not apply repository migrations individually with psql -f. That bypasses the application runner's advisory lock, checksum verification, exact-prefix validation, and atomic ledger contract.</w:t>
      </w:r>
    </w:p>
    <w:p>
      <w:pPr>
        <w:pStyle w:val="Heading2"/>
        <w:keepNext/>
      </w:pPr>
      <w:r>
        <w:t>3.2 PostgreSQL role boundary</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2300"/>
        <w:gridCol w:w="3500"/>
        <w:gridCol w:w="3560"/>
      </w:tblGrid>
      <w:tr>
        <w:trPr>
          <w:tblHeader w:val="true"/>
        </w:trPr>
        <w:tc>
          <w:tcPr>
            <w:tcW w:type="dxa" w:w="2300"/>
            <w:shd w:fill="E8EEF5"/>
            <w:vAlign w:val="center"/>
            <w:tcMar>
              <w:top w:w="80" w:type="dxa"/>
              <w:start w:w="120" w:type="dxa"/>
              <w:bottom w:w="80" w:type="dxa"/>
              <w:end w:w="120" w:type="dxa"/>
            </w:tcMar>
          </w:tcPr>
          <w:p>
            <w:pPr>
              <w:spacing w:before="0" w:after="0"/>
            </w:pPr>
            <w:r/>
            <w:r>
              <w:rPr>
                <w:rFonts w:ascii="Calibri" w:hAnsi="Calibri"/>
                <w:b/>
                <w:color w:val="0B2545"/>
                <w:sz w:val="18"/>
              </w:rPr>
              <w:t>Role / login</w:t>
            </w:r>
          </w:p>
        </w:tc>
        <w:tc>
          <w:tcPr>
            <w:tcW w:type="dxa" w:w="3500"/>
            <w:shd w:fill="E8EEF5"/>
            <w:vAlign w:val="center"/>
            <w:tcMar>
              <w:top w:w="80" w:type="dxa"/>
              <w:start w:w="120" w:type="dxa"/>
              <w:bottom w:w="80" w:type="dxa"/>
              <w:end w:w="120" w:type="dxa"/>
            </w:tcMar>
          </w:tcPr>
          <w:p>
            <w:pPr>
              <w:spacing w:before="0" w:after="0"/>
            </w:pPr>
            <w:r/>
            <w:r>
              <w:rPr>
                <w:rFonts w:ascii="Calibri" w:hAnsi="Calibri"/>
                <w:b/>
                <w:color w:val="0B2545"/>
                <w:sz w:val="18"/>
              </w:rPr>
              <w:t>Purpose</w:t>
            </w:r>
          </w:p>
        </w:tc>
        <w:tc>
          <w:tcPr>
            <w:tcW w:type="dxa" w:w="3560"/>
            <w:shd w:fill="E8EEF5"/>
            <w:vAlign w:val="center"/>
            <w:tcMar>
              <w:top w:w="80" w:type="dxa"/>
              <w:start w:w="120" w:type="dxa"/>
              <w:bottom w:w="80" w:type="dxa"/>
              <w:end w:w="120" w:type="dxa"/>
            </w:tcMar>
          </w:tcPr>
          <w:p>
            <w:pPr>
              <w:spacing w:before="0" w:after="0"/>
            </w:pPr>
            <w:r/>
            <w:r>
              <w:rPr>
                <w:rFonts w:ascii="Calibri" w:hAnsi="Calibri"/>
                <w:b/>
                <w:color w:val="0B2545"/>
                <w:sz w:val="18"/>
              </w:rPr>
              <w:t>Important limits</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sqlobserver_bootstrap</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Creates the empty database, roles, and applies reviewed migrations</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Separate credential; not used by runtime processes</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sqlobserver_migrator</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NOLOGIN owner role for repository objects and migrations</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 runtime membership</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sqlobserver_server + login</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Bounded reads and append-only audit from Server</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 collector writes, migration authority, or target access</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sqlobserver_collector + login</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Lease, collection, ingestion, alert, analytics, partition, and retention functions</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 direct report_run access after 0023; no migration authority</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sqlobserver_report_expirer</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Fixed NOLOGIN owner of the forced-RLS report expiry function</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Narrow SELECT/UPDATE/DELETE on reporting.report_run; no login</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sqlobserver_auditor</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Read-only access to append-only activity audit</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Not granted to Server or Collector runtime logins</w:t>
            </w:r>
          </w:p>
        </w:tc>
      </w:tr>
    </w:tbl>
    <w:p>
      <w:pPr>
        <w:spacing w:before="0" w:after="40"/>
      </w:pPr>
    </w:p>
    <w:p>
      <w:pPr>
        <w:pStyle w:val="Heading1"/>
        <w:keepNext/>
      </w:pPr>
      <w:r>
        <w:t>4. Collection model and implemented diagnostic surface</w:t>
      </w:r>
    </w:p>
    <w:p>
      <w:pPr>
        <w:pStyle w:val="Heading2"/>
        <w:keepNext/>
      </w:pPr>
      <w:r>
        <w:t>4.1 Collection lifecycle</w:t>
      </w:r>
    </w:p>
    <w:p>
      <w:pPr>
        <w:numPr>
          <w:ilvl w:val="0"/>
          <w:numId w:val="11"/>
        </w:numPr>
        <w:spacing w:after="80" w:line="300" w:lineRule="auto"/>
      </w:pPr>
      <w:r>
        <w:rPr>
          <w:rFonts w:ascii="Calibri" w:hAnsi="Calibri"/>
          <w:color w:val="20262E"/>
        </w:rPr>
        <w:t>Acquire a short, renewable PostgreSQL lease for the target/collector work key and obtain a monotonically increasing fencing token.</w:t>
      </w:r>
    </w:p>
    <w:p>
      <w:pPr>
        <w:numPr>
          <w:ilvl w:val="0"/>
          <w:numId w:val="11"/>
        </w:numPr>
        <w:spacing w:after="80" w:line="300" w:lineRule="auto"/>
      </w:pPr>
      <w:r>
        <w:rPr>
          <w:rFonts w:ascii="Calibri" w:hAnsi="Calibri"/>
          <w:color w:val="20262E"/>
        </w:rPr>
        <w:t>Create an append-only, target-revision- and fence-bound run before target I/O; abandoned work becomes visible loss evidence.</w:t>
      </w:r>
    </w:p>
    <w:p>
      <w:pPr>
        <w:numPr>
          <w:ilvl w:val="0"/>
          <w:numId w:val="11"/>
        </w:numPr>
        <w:spacing w:after="80" w:line="300" w:lineRule="auto"/>
      </w:pPr>
      <w:r>
        <w:rPr>
          <w:rFonts w:ascii="Calibri" w:hAnsi="Calibri"/>
          <w:color w:val="20262E"/>
        </w:rPr>
        <w:t>Use the target capability profile and collector manifest to select only an explicitly supported SQL Server version and fallback.</w:t>
      </w:r>
    </w:p>
    <w:p>
      <w:pPr>
        <w:numPr>
          <w:ilvl w:val="0"/>
          <w:numId w:val="11"/>
        </w:numPr>
        <w:spacing w:after="80" w:line="300" w:lineRule="auto"/>
      </w:pPr>
      <w:r>
        <w:rPr>
          <w:rFonts w:ascii="Calibri" w:hAnsi="Calibri"/>
          <w:color w:val="20262E"/>
        </w:rPr>
        <w:t>Open a least-privilege Windows-integrated target connection with validated encryption and explicit execution bounds.</w:t>
      </w:r>
    </w:p>
    <w:p>
      <w:pPr>
        <w:numPr>
          <w:ilvl w:val="0"/>
          <w:numId w:val="11"/>
        </w:numPr>
        <w:spacing w:after="80" w:line="300" w:lineRule="auto"/>
      </w:pPr>
      <w:r>
        <w:rPr>
          <w:rFonts w:ascii="Calibri" w:hAnsi="Calibri"/>
          <w:color w:val="20262E"/>
        </w:rPr>
        <w:t>Execute a fixed parameterized read-only query and enforce timeout, row, byte, concurrency, and cost ceilings.</w:t>
      </w:r>
    </w:p>
    <w:p>
      <w:pPr>
        <w:numPr>
          <w:ilvl w:val="0"/>
          <w:numId w:val="11"/>
        </w:numPr>
        <w:spacing w:after="80" w:line="300" w:lineRule="auto"/>
      </w:pPr>
      <w:r>
        <w:rPr>
          <w:rFonts w:ascii="Calibri" w:hAnsi="Calibri"/>
          <w:color w:val="20262E"/>
        </w:rPr>
        <w:t>Validate and atomically ingest the typed output, completion digest, schedule state, circuit state, and truncation/loss evidence.</w:t>
      </w:r>
    </w:p>
    <w:p>
      <w:pPr>
        <w:numPr>
          <w:ilvl w:val="0"/>
          <w:numId w:val="11"/>
        </w:numPr>
        <w:spacing w:after="80" w:line="300" w:lineRule="auto"/>
      </w:pPr>
      <w:r>
        <w:rPr>
          <w:rFonts w:ascii="Calibri" w:hAnsi="Calibri"/>
          <w:color w:val="20262E"/>
        </w:rPr>
        <w:t>Evaluate alerts and analytics from committed repository evidence rather than an unbounded in-memory side channel.</w:t>
      </w:r>
    </w:p>
    <w:p>
      <w:pPr>
        <w:numPr>
          <w:ilvl w:val="0"/>
          <w:numId w:val="11"/>
        </w:numPr>
        <w:spacing w:after="80" w:line="300" w:lineRule="auto"/>
      </w:pPr>
      <w:r>
        <w:rPr>
          <w:rFonts w:ascii="Calibri" w:hAnsi="Calibri"/>
          <w:color w:val="20262E"/>
        </w:rPr>
        <w:t>Release or expire the lease; stale owners cannot commit work after a newer fencing value exists.</w:t>
      </w:r>
    </w:p>
    <w:p>
      <w:pPr>
        <w:pStyle w:val="Heading2"/>
        <w:keepNext/>
      </w:pPr>
      <w:r>
        <w:t>4.2 Scheduled collectors</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800"/>
        <w:gridCol w:w="2800"/>
        <w:gridCol w:w="5760"/>
      </w:tblGrid>
      <w:tr>
        <w:trPr>
          <w:tblHeader w:val="true"/>
        </w:trPr>
        <w:tc>
          <w:tcPr>
            <w:tcW w:type="dxa" w:w="800"/>
            <w:shd w:fill="E8EEF5"/>
            <w:vAlign w:val="center"/>
            <w:tcMar>
              <w:top w:w="80" w:type="dxa"/>
              <w:start w:w="120" w:type="dxa"/>
              <w:bottom w:w="80" w:type="dxa"/>
              <w:end w:w="120" w:type="dxa"/>
            </w:tcMar>
          </w:tcPr>
          <w:p>
            <w:pPr>
              <w:spacing w:before="0" w:after="0"/>
            </w:pPr>
            <w:r/>
            <w:r>
              <w:rPr>
                <w:rFonts w:ascii="Calibri" w:hAnsi="Calibri"/>
                <w:b/>
                <w:color w:val="0B2545"/>
                <w:sz w:val="18"/>
              </w:rPr>
              <w:t>Order</w:t>
            </w:r>
          </w:p>
        </w:tc>
        <w:tc>
          <w:tcPr>
            <w:tcW w:type="dxa" w:w="2800"/>
            <w:shd w:fill="E8EEF5"/>
            <w:vAlign w:val="center"/>
            <w:tcMar>
              <w:top w:w="80" w:type="dxa"/>
              <w:start w:w="120" w:type="dxa"/>
              <w:bottom w:w="80" w:type="dxa"/>
              <w:end w:w="120" w:type="dxa"/>
            </w:tcMar>
          </w:tcPr>
          <w:p>
            <w:pPr>
              <w:spacing w:before="0" w:after="0"/>
            </w:pPr>
            <w:r/>
            <w:r>
              <w:rPr>
                <w:rFonts w:ascii="Calibri" w:hAnsi="Calibri"/>
                <w:b/>
                <w:color w:val="0B2545"/>
                <w:sz w:val="18"/>
              </w:rPr>
              <w:t>Collector ID</w:t>
            </w:r>
          </w:p>
        </w:tc>
        <w:tc>
          <w:tcPr>
            <w:tcW w:type="dxa" w:w="5760"/>
            <w:shd w:fill="E8EEF5"/>
            <w:vAlign w:val="center"/>
            <w:tcMar>
              <w:top w:w="80" w:type="dxa"/>
              <w:start w:w="120" w:type="dxa"/>
              <w:bottom w:w="80" w:type="dxa"/>
              <w:end w:w="120" w:type="dxa"/>
            </w:tcMar>
          </w:tcPr>
          <w:p>
            <w:pPr>
              <w:spacing w:before="0" w:after="0"/>
            </w:pPr>
            <w:r/>
            <w:r>
              <w:rPr>
                <w:rFonts w:ascii="Calibri" w:hAnsi="Calibri"/>
                <w:b/>
                <w:color w:val="0B2545"/>
                <w:sz w:val="18"/>
              </w:rPr>
              <w:t>Primary evidence</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engine.core</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Instance identity and core engine health</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2</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database.inventory</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Database inventory and state</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3</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database.files</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Logical database-file health</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4</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activity.sessions</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Bounded active session metadata</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5</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activity.requests</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Bounded active request metadata</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6</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waits.server</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Server wait evidence</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7</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blocking.current</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Current blocking evidence</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8</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deadlocks.system-health</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Typed deadlock evidence from the existing system_health session</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9</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queries.performance</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Query Store / plan-cache performance metadata without query text or plans</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10</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backups.status</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Backup recency and status</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11</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sql-agent.failures</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 Agent failure occurrence evidence without job commands/messages</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12</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tempdb.health</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TempDB configuration and pressure evidence</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13</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availability-groups.health</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Availability Group health when supported</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14</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host.metrics</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Windows host observations under an explicit host binding</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15</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replication.health</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Replication health when explicitly configured</w:t>
            </w:r>
          </w:p>
        </w:tc>
      </w:tr>
    </w:tbl>
    <w:p>
      <w:pPr>
        <w:spacing w:before="0" w:after="40"/>
      </w:pPr>
    </w:p>
    <w:p>
      <w:pPr/>
      <w:r>
        <w:rPr>
          <w:rFonts w:ascii="Calibri" w:hAnsi="Calibri"/>
          <w:color w:val="20262E"/>
        </w:rPr>
        <w:t>capability.connection is the separate control-plane discovery contract and is not a scheduled collector. It discovers normalized version, platform, transport, authentication, and permission evidence without changing the target.</w:t>
      </w:r>
    </w:p>
    <w:p>
      <w:pPr>
        <w:pStyle w:val="Heading2"/>
        <w:keepNext/>
      </w:pPr>
      <w:r>
        <w:t>4.3 Passive versus enhanced monitoring</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1700"/>
        <w:gridCol w:w="4600"/>
        <w:gridCol w:w="3060"/>
      </w:tblGrid>
      <w:tr>
        <w:trPr>
          <w:tblHeader w:val="true"/>
        </w:trPr>
        <w:tc>
          <w:tcPr>
            <w:tcW w:type="dxa" w:w="1700"/>
            <w:shd w:fill="E8EEF5"/>
            <w:vAlign w:val="center"/>
            <w:tcMar>
              <w:top w:w="80" w:type="dxa"/>
              <w:start w:w="120" w:type="dxa"/>
              <w:bottom w:w="80" w:type="dxa"/>
              <w:end w:w="120" w:type="dxa"/>
            </w:tcMar>
          </w:tcPr>
          <w:p>
            <w:pPr>
              <w:spacing w:before="0" w:after="0"/>
            </w:pPr>
            <w:r/>
            <w:r>
              <w:rPr>
                <w:rFonts w:ascii="Calibri" w:hAnsi="Calibri"/>
                <w:b/>
                <w:color w:val="0B2545"/>
                <w:sz w:val="18"/>
              </w:rPr>
              <w:t>Mode</w:t>
            </w:r>
          </w:p>
        </w:tc>
        <w:tc>
          <w:tcPr>
            <w:tcW w:type="dxa" w:w="4600"/>
            <w:shd w:fill="E8EEF5"/>
            <w:vAlign w:val="center"/>
            <w:tcMar>
              <w:top w:w="80" w:type="dxa"/>
              <w:start w:w="120" w:type="dxa"/>
              <w:bottom w:w="80" w:type="dxa"/>
              <w:end w:w="120" w:type="dxa"/>
            </w:tcMar>
          </w:tcPr>
          <w:p>
            <w:pPr>
              <w:spacing w:before="0" w:after="0"/>
            </w:pPr>
            <w:r/>
            <w:r>
              <w:rPr>
                <w:rFonts w:ascii="Calibri" w:hAnsi="Calibri"/>
                <w:b/>
                <w:color w:val="0B2545"/>
                <w:sz w:val="18"/>
              </w:rPr>
              <w:t>Behavior</w:t>
            </w:r>
          </w:p>
        </w:tc>
        <w:tc>
          <w:tcPr>
            <w:tcW w:type="dxa" w:w="3060"/>
            <w:shd w:fill="E8EEF5"/>
            <w:vAlign w:val="center"/>
            <w:tcMar>
              <w:top w:w="80" w:type="dxa"/>
              <w:start w:w="120" w:type="dxa"/>
              <w:bottom w:w="80" w:type="dxa"/>
              <w:end w:w="120" w:type="dxa"/>
            </w:tcMar>
          </w:tcPr>
          <w:p>
            <w:pPr>
              <w:spacing w:before="0" w:after="0"/>
            </w:pPr>
            <w:r/>
            <w:r>
              <w:rPr>
                <w:rFonts w:ascii="Calibri" w:hAnsi="Calibri"/>
                <w:b/>
                <w:color w:val="0B2545"/>
                <w:sz w:val="18"/>
              </w:rPr>
              <w:t>Authority</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Passive (default)</w:t>
            </w:r>
          </w:p>
        </w:tc>
        <w:tc>
          <w:tcPr>
            <w:tcW w:type="dxa" w:w="46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Supported catalog views, DMVs, functions, and existing system sessions only; no target mutation</w:t>
            </w:r>
          </w:p>
        </w:tc>
        <w:tc>
          <w:tcPr>
            <w:tcW w:type="dxa" w:w="3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 may run only after capability and least-privilege checks</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Enhanced (future / explicit)</w:t>
            </w:r>
          </w:p>
        </w:tc>
        <w:tc>
          <w:tcPr>
            <w:tcW w:type="dxa" w:w="46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Separately versioned DBA-reviewed setup for richer evidence such as a dedicated XE session</w:t>
            </w:r>
          </w:p>
        </w:tc>
        <w:tc>
          <w:tcPr>
            <w:tcW w:type="dxa" w:w="3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DBA chooses and runs the script; SqlObserver never auto-applies or repairs it</w:t>
            </w:r>
          </w:p>
        </w:tc>
      </w:tr>
    </w:tbl>
    <w:p>
      <w:pPr>
        <w:spacing w:before="0" w:after="40"/>
      </w:pPr>
    </w:p>
    <w:p>
      <w:pPr>
        <w:pStyle w:val="Heading1"/>
        <w:keepNext/>
      </w:pPr>
      <w:r>
        <w:t>5. API, web, MCP, reporting, and exports</w:t>
      </w:r>
    </w:p>
    <w:p>
      <w:pPr>
        <w:pStyle w:val="Heading2"/>
        <w:keepNext/>
      </w:pPr>
      <w:r>
        <w:t>5.1 API and web</w:t>
      </w:r>
    </w:p>
    <w:p>
      <w:pPr>
        <w:numPr>
          <w:ilvl w:val="0"/>
          <w:numId w:val="10"/>
        </w:numPr>
        <w:spacing w:after="80" w:line="300" w:lineRule="auto"/>
      </w:pPr>
      <w:r>
        <w:rPr>
          <w:rFonts w:ascii="Calibri" w:hAnsi="Calibri"/>
          <w:color w:val="20262E"/>
        </w:rPr>
        <w:t>The Server uses Windows Integrated Authentication and application RBAC. Authentication alone grants no diagnostic or administrative authority.</w:t>
      </w:r>
    </w:p>
    <w:p>
      <w:pPr>
        <w:numPr>
          <w:ilvl w:val="0"/>
          <w:numId w:val="10"/>
        </w:numPr>
        <w:spacing w:after="80" w:line="300" w:lineRule="auto"/>
      </w:pPr>
      <w:r>
        <w:rPr>
          <w:rFonts w:ascii="Calibri" w:hAnsi="Calibri"/>
          <w:color w:val="20262E"/>
        </w:rPr>
        <w:t>Target scope is resolved at the application-service boundary before repository paging or projection.</w:t>
      </w:r>
    </w:p>
    <w:p>
      <w:pPr>
        <w:numPr>
          <w:ilvl w:val="0"/>
          <w:numId w:val="10"/>
        </w:numPr>
        <w:spacing w:after="80" w:line="300" w:lineRule="auto"/>
      </w:pPr>
      <w:r>
        <w:rPr>
          <w:rFonts w:ascii="Calibri" w:hAnsi="Calibri"/>
          <w:color w:val="20262E"/>
        </w:rPr>
        <w:t>The React client builds deterministic static assets, but the current Server does not yet serve web/dist. A Vite preview is visual-only and its /api requests are not an application deployment.</w:t>
      </w:r>
    </w:p>
    <w:p>
      <w:pPr>
        <w:numPr>
          <w:ilvl w:val="0"/>
          <w:numId w:val="10"/>
        </w:numPr>
        <w:spacing w:after="80" w:line="300" w:lineRule="auto"/>
      </w:pPr>
      <w:r>
        <w:rPr>
          <w:rFonts w:ascii="Calibri" w:hAnsi="Calibri"/>
          <w:color w:val="20262E"/>
        </w:rPr>
        <w:t>Supported deployment requires validated HTTPS, certificate/SAN alignment, Windows authentication, same-origin static assets/API behavior, cache policy, accessibility, and browser qualification.</w:t>
      </w:r>
    </w:p>
    <w:p>
      <w:pPr>
        <w:pStyle w:val="Heading2"/>
        <w:keepNext/>
      </w:pPr>
      <w:r>
        <w:t>5.2 MCP</w:t>
      </w:r>
    </w:p>
    <w:p>
      <w:pPr/>
      <w:r>
        <w:rPr>
          <w:rFonts w:ascii="Calibri" w:hAnsi="Calibri"/>
          <w:color w:val="20262E"/>
        </w:rPr>
        <w:t>M11 implements an exactly allowlisted, read-only 25-tool MCP catalog. Requests pass through the same authenticated, authorized, bounded application services as the HTTP API, and every invocation is terminally audited. Arbitrary SQL, session termination, configuration changes, alert acknowledgement, notification delivery, index creation, plan forcing, and secret access are prohibited.</w:t>
      </w:r>
    </w:p>
    <w:p>
      <w:pPr>
        <w:pStyle w:val="Heading2"/>
        <w:keepNext/>
      </w:pPr>
      <w:r>
        <w:t>5.3 Reports and exports</w:t>
      </w:r>
    </w:p>
    <w:p>
      <w:pPr/>
      <w:r>
        <w:rPr>
          <w:rFonts w:ascii="Calibri" w:hAnsi="Calibri"/>
          <w:color w:val="20262E"/>
        </w:rPr>
        <w:t>ADR-0015 accepts the local implementation of four fixed reports: instance-health, performance-window, incident-evidence, and capacity-readiness. Materializations are snapshot-scoped and immutable for 24 hours. Output is inert printable HTML or UTF-8 per-section CSV with RFC 4180 quoting and spreadsheet-formula neutralization. External volume, browser, accessibility, and release certification remain pending.</w:t>
      </w:r>
    </w:p>
    <w:p>
      <w:pPr>
        <w:pStyle w:val="Heading1"/>
        <w:keepNext/>
      </w:pPr>
      <w:r>
        <w:t>6. Security model</w:t>
      </w:r>
    </w:p>
    <w:p>
      <w:pPr/>
      <w:r>
        <w:rPr>
          <w:rFonts w:ascii="Calibri" w:hAnsi="Calibri"/>
          <w:color w:val="20262E"/>
        </w:rPr>
        <w:t>Security boundaries are product requirements. The monitored systems and the retained diagnostic evidence are both sensitive, and captured text/XML must always be treated as untrusted content rather than commands, templates, trusted markup, log formats, or prompts.</w:t>
      </w:r>
    </w:p>
    <w:p>
      <w:pPr>
        <w:numPr>
          <w:ilvl w:val="0"/>
          <w:numId w:val="10"/>
        </w:numPr>
        <w:spacing w:after="80" w:line="300" w:lineRule="auto"/>
      </w:pPr>
      <w:r>
        <w:rPr>
          <w:rFonts w:ascii="Calibri" w:hAnsi="Calibri"/>
          <w:color w:val="20262E"/>
        </w:rPr>
        <w:t>Never require or recommend permanent SQL Server sysadmin. Generate version-aware least-privilege plans offline and require independent DBA review.</w:t>
      </w:r>
    </w:p>
    <w:p>
      <w:pPr>
        <w:numPr>
          <w:ilvl w:val="0"/>
          <w:numId w:val="10"/>
        </w:numPr>
        <w:spacing w:after="80" w:line="300" w:lineRule="auto"/>
      </w:pPr>
      <w:r>
        <w:rPr>
          <w:rFonts w:ascii="Calibri" w:hAnsi="Calibri"/>
          <w:color w:val="20262E"/>
        </w:rPr>
        <w:t>Prefer Windows integrated authentication and gMSA for unattended services; use separate Server and Collector identities and credentials.</w:t>
      </w:r>
    </w:p>
    <w:p>
      <w:pPr>
        <w:numPr>
          <w:ilvl w:val="0"/>
          <w:numId w:val="10"/>
        </w:numPr>
        <w:spacing w:after="80" w:line="300" w:lineRule="auto"/>
      </w:pPr>
      <w:r>
        <w:rPr>
          <w:rFonts w:ascii="Calibri" w:hAnsi="Calibri"/>
          <w:color w:val="20262E"/>
        </w:rPr>
        <w:t>Do not allow the Server to reach monitored SQL Server or the MCP bridge to hold database/target credentials.</w:t>
      </w:r>
    </w:p>
    <w:p>
      <w:pPr>
        <w:numPr>
          <w:ilvl w:val="0"/>
          <w:numId w:val="10"/>
        </w:numPr>
        <w:spacing w:after="80" w:line="300" w:lineRule="auto"/>
      </w:pPr>
      <w:r>
        <w:rPr>
          <w:rFonts w:ascii="Calibri" w:hAnsi="Calibri"/>
          <w:color w:val="20262E"/>
        </w:rPr>
        <w:t>Parameterize values. Any exceptional identifier path must be strictly allowlisted and quoted.</w:t>
      </w:r>
    </w:p>
    <w:p>
      <w:pPr>
        <w:numPr>
          <w:ilvl w:val="0"/>
          <w:numId w:val="10"/>
        </w:numPr>
        <w:spacing w:after="80" w:line="300" w:lineRule="auto"/>
      </w:pPr>
      <w:r>
        <w:rPr>
          <w:rFonts w:ascii="Calibri" w:hAnsi="Calibri"/>
          <w:color w:val="20262E"/>
        </w:rPr>
        <w:t>Bound every API, MCP, repository, and target operation by time, rows, bytes, concurrency, cancellation, and response size.</w:t>
      </w:r>
    </w:p>
    <w:p>
      <w:pPr>
        <w:numPr>
          <w:ilvl w:val="0"/>
          <w:numId w:val="10"/>
        </w:numPr>
        <w:spacing w:after="80" w:line="300" w:lineRule="auto"/>
      </w:pPr>
      <w:r>
        <w:rPr>
          <w:rFonts w:ascii="Calibri" w:hAnsi="Calibri"/>
          <w:color w:val="20262E"/>
        </w:rPr>
        <w:t>Never log passwords, connection strings, tokens, fingerprint keys, certificates, unrestricted SQL text, or provider error detail that can disclose secrets.</w:t>
      </w:r>
    </w:p>
    <w:p>
      <w:pPr>
        <w:numPr>
          <w:ilvl w:val="0"/>
          <w:numId w:val="10"/>
        </w:numPr>
        <w:spacing w:after="80" w:line="300" w:lineRule="auto"/>
      </w:pPr>
      <w:r>
        <w:rPr>
          <w:rFonts w:ascii="Calibri" w:hAnsi="Calibri"/>
          <w:color w:val="20262E"/>
        </w:rPr>
        <w:t>Render diagnostic content as inert text; disable XML external entities/network resolution and neutralize spreadsheet formulas.</w:t>
      </w:r>
    </w:p>
    <w:p>
      <w:pPr>
        <w:numPr>
          <w:ilvl w:val="0"/>
          <w:numId w:val="10"/>
        </w:numPr>
        <w:spacing w:after="80" w:line="300" w:lineRule="auto"/>
      </w:pPr>
      <w:r>
        <w:rPr>
          <w:rFonts w:ascii="Calibri" w:hAnsi="Calibri"/>
          <w:color w:val="20262E"/>
        </w:rPr>
        <w:t>Audit every MCP invocation and administrative write, including denied attempts when safe. A required audit failure fails a sensitive operation closed.</w:t>
      </w:r>
    </w:p>
    <w:p>
      <w:pPr>
        <w:pStyle w:val="Callout"/>
        <w:shd w:fill="FFF8E1"/>
        <w:pBdr>
          <w:left w:val="single" w:sz="24" w:space="8" w:color="7A5A00"/>
        </w:pBdr>
      </w:pPr>
      <w:r>
        <w:rPr>
          <w:rFonts w:ascii="Calibri" w:hAnsi="Calibri"/>
          <w:b/>
          <w:color w:val="7A5A00"/>
        </w:rPr>
        <w:t xml:space="preserve">Residual risk: </w:t>
      </w:r>
      <w:r>
        <w:rPr>
          <w:rFonts w:ascii="Calibri" w:hAnsi="Calibri"/>
          <w:color w:val="20262E"/>
        </w:rPr>
        <w:t>SqlObserver is a diagnostic aid, not an isolation boundary, database firewall, backup product, or substitute for native platform auditing. A compromised Collector identity can expose metadata within its grants, and a compromised repository can expose retained observations.</w:t>
      </w:r>
    </w:p>
    <w:p>
      <w:pPr>
        <w:pStyle w:val="Heading1"/>
        <w:keepNext/>
      </w:pPr>
      <w:r>
        <w:t>7. Build, validation, and release evidence</w:t>
      </w:r>
    </w:p>
    <w:p>
      <w:pPr>
        <w:pStyle w:val="Heading2"/>
        <w:keepNext/>
      </w:pPr>
      <w:r>
        <w:t>7.1 Toolchain and build contract</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1800"/>
        <w:gridCol w:w="2800"/>
        <w:gridCol w:w="4760"/>
      </w:tblGrid>
      <w:tr>
        <w:trPr>
          <w:tblHeader w:val="true"/>
        </w:trPr>
        <w:tc>
          <w:tcPr>
            <w:tcW w:type="dxa" w:w="1800"/>
            <w:shd w:fill="E8EEF5"/>
            <w:vAlign w:val="center"/>
            <w:tcMar>
              <w:top w:w="80" w:type="dxa"/>
              <w:start w:w="120" w:type="dxa"/>
              <w:bottom w:w="80" w:type="dxa"/>
              <w:end w:w="120" w:type="dxa"/>
            </w:tcMar>
          </w:tcPr>
          <w:p>
            <w:pPr>
              <w:spacing w:before="0" w:after="0"/>
            </w:pPr>
            <w:r/>
            <w:r>
              <w:rPr>
                <w:rFonts w:ascii="Calibri" w:hAnsi="Calibri"/>
                <w:b/>
                <w:color w:val="0B2545"/>
                <w:sz w:val="18"/>
              </w:rPr>
              <w:t>Tool</w:t>
            </w:r>
          </w:p>
        </w:tc>
        <w:tc>
          <w:tcPr>
            <w:tcW w:type="dxa" w:w="2800"/>
            <w:shd w:fill="E8EEF5"/>
            <w:vAlign w:val="center"/>
            <w:tcMar>
              <w:top w:w="80" w:type="dxa"/>
              <w:start w:w="120" w:type="dxa"/>
              <w:bottom w:w="80" w:type="dxa"/>
              <w:end w:w="120" w:type="dxa"/>
            </w:tcMar>
          </w:tcPr>
          <w:p>
            <w:pPr>
              <w:spacing w:before="0" w:after="0"/>
            </w:pPr>
            <w:r/>
            <w:r>
              <w:rPr>
                <w:rFonts w:ascii="Calibri" w:hAnsi="Calibri"/>
                <w:b/>
                <w:color w:val="0B2545"/>
                <w:sz w:val="18"/>
              </w:rPr>
              <w:t>Pinned / required value</w:t>
            </w:r>
          </w:p>
        </w:tc>
        <w:tc>
          <w:tcPr>
            <w:tcW w:type="dxa" w:w="4760"/>
            <w:shd w:fill="E8EEF5"/>
            <w:vAlign w:val="center"/>
            <w:tcMar>
              <w:top w:w="80" w:type="dxa"/>
              <w:start w:w="120" w:type="dxa"/>
              <w:bottom w:w="80" w:type="dxa"/>
              <w:end w:w="120" w:type="dxa"/>
            </w:tcMar>
          </w:tcPr>
          <w:p>
            <w:pPr>
              <w:spacing w:before="0" w:after="0"/>
            </w:pPr>
            <w:r/>
            <w:r>
              <w:rPr>
                <w:rFonts w:ascii="Calibri" w:hAnsi="Calibri"/>
                <w:b/>
                <w:color w:val="0B2545"/>
                <w:sz w:val="18"/>
              </w:rPr>
              <w:t>Purpose</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.NET SDK</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10.0.203</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Locked restore, build, hosts, tests, and CLI migration host</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PowerShell Core</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7.5+ (lab: 7.6.5)</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Validation, evidence producers, deployment tooling</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Node.js</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&gt;=22.22.0 (lab: 22.22.0)</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Frontend and deterministic M12 generators</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pnpm</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11.19.0</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Frozen frontend dependency graph</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React</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19.2.8</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Web client</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TypeScript</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7.0.2</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Strict client compilation</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Vite</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8.2.2</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Production web bundle</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PostgreSQL</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18.x; automated suite pins 18.4; lab runs 18.6</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Application repository</w:t>
            </w:r>
          </w:p>
        </w:tc>
      </w:tr>
    </w:tbl>
    <w:p>
      <w:pPr>
        <w:spacing w:before="0" w:after="40"/>
      </w:pPr>
    </w:p>
    <w:p>
      <w:pPr>
        <w:pStyle w:val="CodeBlock"/>
      </w:pPr>
      <w:r>
        <w:rPr>
          <w:rFonts w:ascii="Consolas" w:hAnsi="Consolas"/>
          <w:color w:val="20262E"/>
          <w:sz w:val="17"/>
        </w:rPr>
        <w:t>dotnet restore .\SqlObserver.slnx --locked-mode --configfile .\NuGet.Config</w:t>
      </w:r>
      <w:r>
        <w:br/>
      </w:r>
      <w:r>
        <w:rPr>
          <w:rFonts w:ascii="Consolas" w:hAnsi="Consolas"/>
          <w:color w:val="20262E"/>
          <w:sz w:val="17"/>
        </w:rPr>
        <w:t>pwsh -NoProfile -File .\tools\validate.ps1 -Profile Local</w:t>
      </w:r>
      <w:r>
        <w:br/>
      </w:r>
      <w:r>
        <w:rPr>
          <w:rFonts w:ascii="Consolas" w:hAnsi="Consolas"/>
          <w:color w:val="20262E"/>
          <w:sz w:val="17"/>
        </w:rPr>
        <w:t>pwsh -NoProfile -File .\tools\verify-test-results.ps1 -MatrixOnly -RepositoryRoot $PWD</w:t>
      </w:r>
    </w:p>
    <w:p>
      <w:pPr/>
      <w:r>
        <w:rPr>
          <w:rFonts w:ascii="Calibri" w:hAnsi="Calibri"/>
          <w:color w:val="20262E"/>
        </w:rPr>
        <w:t>At the current main baseline, full Local validation passed: locked restore, Release build with zero warnings/errors, 1,021 .NET tests, 86 Node tests, strict TypeScript, Vite production build, web asset verification, and MatrixOnly. The two required self-hosted Windows checks for PR #16 also passed before merge.</w:t>
      </w:r>
    </w:p>
    <w:p>
      <w:pPr>
        <w:pStyle w:val="Heading2"/>
        <w:keepNext/>
      </w:pPr>
      <w:r>
        <w:t>7.2 M12 certification model</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2300"/>
        <w:gridCol w:w="7060"/>
      </w:tblGrid>
      <w:tr>
        <w:trPr>
          <w:tblHeader w:val="true"/>
          <w:cantSplit w:val="true"/>
        </w:trPr>
        <w:tc>
          <w:tcPr>
            <w:tcW w:type="dxa" w:w="2300"/>
            <w:shd w:fill="E8EEF5"/>
            <w:vAlign w:val="center"/>
            <w:tcMar>
              <w:top w:w="80" w:type="dxa"/>
              <w:start w:w="120" w:type="dxa"/>
              <w:bottom w:w="80" w:type="dxa"/>
              <w:end w:w="120" w:type="dxa"/>
            </w:tcMar>
          </w:tcPr>
          <w:p>
            <w:pPr>
              <w:spacing w:before="0" w:after="0"/>
            </w:pPr>
            <w:r/>
            <w:r>
              <w:rPr>
                <w:rFonts w:ascii="Calibri" w:hAnsi="Calibri"/>
                <w:b/>
                <w:color w:val="0B2545"/>
                <w:sz w:val="18"/>
              </w:rPr>
              <w:t>Property</w:t>
            </w:r>
          </w:p>
        </w:tc>
        <w:tc>
          <w:tcPr>
            <w:tcW w:type="dxa" w:w="7060"/>
            <w:shd w:fill="E8EEF5"/>
            <w:vAlign w:val="center"/>
            <w:tcMar>
              <w:top w:w="80" w:type="dxa"/>
              <w:start w:w="120" w:type="dxa"/>
              <w:bottom w:w="80" w:type="dxa"/>
              <w:end w:w="120" w:type="dxa"/>
            </w:tcMar>
          </w:tcPr>
          <w:p>
            <w:pPr>
              <w:spacing w:before="0" w:after="0"/>
            </w:pPr>
            <w:r/>
            <w:r>
              <w:rPr>
                <w:rFonts w:ascii="Calibri" w:hAnsi="Calibri"/>
                <w:b/>
                <w:color w:val="0B2545"/>
                <w:sz w:val="18"/>
              </w:rPr>
              <w:t>Current value</w:t>
            </w:r>
          </w:p>
        </w:tc>
      </w:tr>
      <w:tr>
        <w:trPr>
          <w:cantSplit w:val="true"/>
        </w:trP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Policy</w:t>
            </w:r>
          </w:p>
        </w:tc>
        <w:tc>
          <w:tcPr>
            <w:tcW w:type="dxa" w:w="7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sqlobserver-m12-policy-v1</w:t>
            </w:r>
          </w:p>
        </w:tc>
      </w:tr>
      <w:tr>
        <w:trPr>
          <w:cantSplit w:val="true"/>
        </w:trP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Inventory</w:t>
            </w:r>
          </w:p>
        </w:tc>
        <w:tc>
          <w:tcPr>
            <w:tcW w:type="dxa" w:w="7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20 lanes / 35 cases</w:t>
            </w:r>
          </w:p>
        </w:tc>
      </w:tr>
      <w:tr>
        <w:trPr>
          <w:cantSplit w:val="true"/>
        </w:trP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Local classification</w:t>
            </w:r>
          </w:p>
        </w:tc>
        <w:tc>
          <w:tcPr>
            <w:tcW w:type="dxa" w:w="7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releaseEvidence=false; environment-independent evidence only</w:t>
            </w:r>
          </w:p>
        </w:tc>
      </w:tr>
      <w:tr>
        <w:trPr>
          <w:cantSplit w:val="true"/>
        </w:trP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Implemented locally</w:t>
            </w:r>
          </w:p>
        </w:tc>
        <w:tc>
          <w:tcPr>
            <w:tcW w:type="dxa" w:w="7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8 cases</w:t>
            </w:r>
          </w:p>
        </w:tc>
      </w:tr>
      <w:tr>
        <w:trPr>
          <w:cantSplit w:val="true"/>
        </w:trP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Pending external evidence</w:t>
            </w:r>
          </w:p>
        </w:tc>
        <w:tc>
          <w:tcPr>
            <w:tcW w:type="dxa" w:w="7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27 cases</w:t>
            </w:r>
          </w:p>
        </w:tc>
      </w:tr>
      <w:tr>
        <w:trPr>
          <w:cantSplit w:val="true"/>
        </w:trP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Release condition</w:t>
            </w:r>
          </w:p>
        </w:tc>
        <w:tc>
          <w:tcPr>
            <w:tcW w:type="dxa" w:w="7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Every required environment, case, artifact, sidecar, product, hash, and parsed result accepted</w:t>
            </w:r>
          </w:p>
        </w:tc>
      </w:tr>
    </w:tbl>
    <w:p>
      <w:pPr>
        <w:spacing w:before="0" w:after="40"/>
      </w:pPr>
    </w:p>
    <w:p>
      <w:pPr/>
      <w:r>
        <w:rPr>
          <w:rFonts w:ascii="Calibri" w:hAnsi="Calibri"/>
          <w:color w:val="20262E"/>
        </w:rPr>
        <w:t>Pending-only producers exist for MCP protocol, passive SQL Server versions, reports, observability, SBOM, licenses, vulnerability scanning, provenance, and runbooks. Their ContractOnly modes validate authority assets without publication; successful live runs publish only bounded, sanitized, hash-bound evidence through pending and verify quarantine states. A valid matrix is not itself release certification.</w:t>
      </w:r>
    </w:p>
    <w:p>
      <w:pPr>
        <w:pStyle w:val="Heading1"/>
        <w:keepNext/>
      </w:pPr>
      <w:r>
        <w:t>8. Verified single-host lab state</w:t>
      </w:r>
    </w:p>
    <w:p>
      <w:pPr>
        <w:pStyle w:val="Callout"/>
        <w:shd w:fill="EAF4EA"/>
        <w:pBdr>
          <w:left w:val="single" w:sz="24" w:space="8" w:color="245B35"/>
        </w:pBdr>
      </w:pPr>
      <w:r>
        <w:rPr>
          <w:rFonts w:ascii="Calibri" w:hAnsi="Calibri"/>
          <w:b/>
          <w:color w:val="245B35"/>
        </w:rPr>
        <w:t xml:space="preserve">Lab result: </w:t>
      </w:r>
      <w:r>
        <w:rPr>
          <w:rFonts w:ascii="Calibri" w:hAnsi="Calibri"/>
          <w:color w:val="20262E"/>
        </w:rPr>
        <w:t>PostgreSQL 18.6 contains the exact 23-row migration ledger, the report-expiry privilege boundary is correct, the Collector login completed a rollback-only expiry function probe, and the merged Server/Collector binaries passed a clean loopback runtime smoke.</w:t>
      </w:r>
    </w:p>
    <w:p>
      <w:pPr>
        <w:pStyle w:val="Heading2"/>
        <w:keepNext/>
      </w:pPr>
      <w:r>
        <w:t>8.1 Platform inventory</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1700"/>
        <w:gridCol w:w="5360"/>
        <w:gridCol w:w="2300"/>
      </w:tblGrid>
      <w:tr>
        <w:trPr>
          <w:tblHeader w:val="true"/>
        </w:trPr>
        <w:tc>
          <w:tcPr>
            <w:tcW w:type="dxa" w:w="1700"/>
            <w:shd w:fill="E8EEF5"/>
            <w:vAlign w:val="center"/>
            <w:tcMar>
              <w:top w:w="80" w:type="dxa"/>
              <w:start w:w="120" w:type="dxa"/>
              <w:bottom w:w="80" w:type="dxa"/>
              <w:end w:w="120" w:type="dxa"/>
            </w:tcMar>
          </w:tcPr>
          <w:p>
            <w:pPr>
              <w:spacing w:before="0" w:after="0"/>
            </w:pPr>
            <w:r/>
            <w:r>
              <w:rPr>
                <w:rFonts w:ascii="Calibri" w:hAnsi="Calibri"/>
                <w:b/>
                <w:color w:val="0B2545"/>
                <w:sz w:val="18"/>
              </w:rPr>
              <w:t>Item</w:t>
            </w:r>
          </w:p>
        </w:tc>
        <w:tc>
          <w:tcPr>
            <w:tcW w:type="dxa" w:w="5360"/>
            <w:shd w:fill="E8EEF5"/>
            <w:vAlign w:val="center"/>
            <w:tcMar>
              <w:top w:w="80" w:type="dxa"/>
              <w:start w:w="120" w:type="dxa"/>
              <w:bottom w:w="80" w:type="dxa"/>
              <w:end w:w="120" w:type="dxa"/>
            </w:tcMar>
          </w:tcPr>
          <w:p>
            <w:pPr>
              <w:spacing w:before="0" w:after="0"/>
            </w:pPr>
            <w:r/>
            <w:r>
              <w:rPr>
                <w:rFonts w:ascii="Calibri" w:hAnsi="Calibri"/>
                <w:b/>
                <w:color w:val="0B2545"/>
                <w:sz w:val="18"/>
              </w:rPr>
              <w:t>Observed value</w:t>
            </w:r>
          </w:p>
        </w:tc>
        <w:tc>
          <w:tcPr>
            <w:tcW w:type="dxa" w:w="2300"/>
            <w:shd w:fill="E8EEF5"/>
            <w:vAlign w:val="center"/>
            <w:tcMar>
              <w:top w:w="80" w:type="dxa"/>
              <w:start w:w="120" w:type="dxa"/>
              <w:bottom w:w="80" w:type="dxa"/>
              <w:end w:w="120" w:type="dxa"/>
            </w:tcMar>
          </w:tcPr>
          <w:p>
            <w:pPr>
              <w:spacing w:before="0" w:after="0"/>
            </w:pPr>
            <w:r/>
            <w:r>
              <w:rPr>
                <w:rFonts w:ascii="Calibri" w:hAnsi="Calibri"/>
                <w:b/>
                <w:color w:val="0B2545"/>
                <w:sz w:val="18"/>
              </w:rPr>
              <w:t>State</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Host</w:t>
            </w:r>
          </w:p>
        </w:tc>
        <w:tc>
          <w:tcPr>
            <w:tcW w:type="dxa" w:w="5360"/>
            <w:vAlign w:val="center"/>
            <w:tcMar>
              <w:top w:w="80" w:type="dxa"/>
              <w:start w:w="120" w:type="dxa"/>
              <w:bottom w:w="80" w:type="dxa"/>
              <w:end w:w="120" w:type="dxa"/>
            </w:tcMar>
          </w:tcPr>
          <w:p>
            <w:pPr>
              <w:spacing w:before="0" w:after="0" w:line="259" w:lineRule="auto"/>
            </w:pPr>
            <w:r/>
            <w:r>
              <w:rPr>
                <w:rFonts w:ascii="Calibri" w:hAnsi="Calibri"/>
                <w:b w:val="0"/>
                <w:color w:val="20262E"/>
                <w:sz w:val="18"/>
              </w:rPr>
              <w:t>WIN-QNGOV5GDM24; Windows Server 2025 Datacenter Evaluation, build 26100, x64</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Address</w:t>
            </w:r>
          </w:p>
        </w:tc>
        <w:tc>
          <w:tcPr>
            <w:tcW w:type="dxa" w:w="5360"/>
            <w:vAlign w:val="center"/>
            <w:tcMar>
              <w:top w:w="80" w:type="dxa"/>
              <w:start w:w="120" w:type="dxa"/>
              <w:bottom w:w="80" w:type="dxa"/>
              <w:end w:w="120" w:type="dxa"/>
            </w:tcMar>
          </w:tcPr>
          <w:p>
            <w:pPr>
              <w:spacing w:before="0" w:after="0" w:line="259" w:lineRule="auto"/>
            </w:pPr>
            <w:r/>
            <w:r>
              <w:rPr>
                <w:rFonts w:ascii="Calibri" w:hAnsi="Calibri"/>
                <w:b w:val="0"/>
                <w:color w:val="20262E"/>
                <w:sz w:val="18"/>
              </w:rPr>
              <w:t>192.168.50.76/24; management workstation 192.168.50.5</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0262E"/>
                <w:sz w:val="18"/>
              </w:rPr>
              <w:t>Lab only</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 Server</w:t>
            </w:r>
          </w:p>
        </w:tc>
        <w:tc>
          <w:tcPr>
            <w:tcW w:type="dxa" w:w="5360"/>
            <w:vAlign w:val="center"/>
            <w:tcMar>
              <w:top w:w="80" w:type="dxa"/>
              <w:start w:w="120" w:type="dxa"/>
              <w:bottom w:w="80" w:type="dxa"/>
              <w:end w:w="120" w:type="dxa"/>
            </w:tcMar>
          </w:tcPr>
          <w:p>
            <w:pPr>
              <w:spacing w:before="0" w:after="0" w:line="259" w:lineRule="auto"/>
            </w:pPr>
            <w:r/>
            <w:r>
              <w:rPr>
                <w:rFonts w:ascii="Calibri" w:hAnsi="Calibri"/>
                <w:b w:val="0"/>
                <w:color w:val="20262E"/>
                <w:sz w:val="18"/>
              </w:rPr>
              <w:t>17.0.1000.7 RTM, Standard Developer Edition (64-bit)</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45B35"/>
                <w:sz w:val="18"/>
              </w:rPr>
              <w:t>Running / Automatic</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PostgreSQL</w:t>
            </w:r>
          </w:p>
        </w:tc>
        <w:tc>
          <w:tcPr>
            <w:tcW w:type="dxa" w:w="5360"/>
            <w:vAlign w:val="center"/>
            <w:tcMar>
              <w:top w:w="80" w:type="dxa"/>
              <w:start w:w="120" w:type="dxa"/>
              <w:bottom w:w="80" w:type="dxa"/>
              <w:end w:w="120" w:type="dxa"/>
            </w:tcMar>
          </w:tcPr>
          <w:p>
            <w:pPr>
              <w:spacing w:before="0" w:after="0" w:line="259" w:lineRule="auto"/>
            </w:pPr>
            <w:r/>
            <w:r>
              <w:rPr>
                <w:rFonts w:ascii="Calibri" w:hAnsi="Calibri"/>
                <w:b w:val="0"/>
                <w:color w:val="20262E"/>
                <w:sz w:val="18"/>
              </w:rPr>
              <w:t>18.6, postgresql-x64-18</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45B35"/>
                <w:sz w:val="18"/>
              </w:rPr>
              <w:t>Running / Automatic</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PowerShell</w:t>
            </w:r>
          </w:p>
        </w:tc>
        <w:tc>
          <w:tcPr>
            <w:tcW w:type="dxa" w:w="5360"/>
            <w:vAlign w:val="center"/>
            <w:tcMar>
              <w:top w:w="80" w:type="dxa"/>
              <w:start w:w="120" w:type="dxa"/>
              <w:bottom w:w="80" w:type="dxa"/>
              <w:end w:w="120" w:type="dxa"/>
            </w:tcMar>
          </w:tcPr>
          <w:p>
            <w:pPr>
              <w:spacing w:before="0" w:after="0" w:line="259" w:lineRule="auto"/>
            </w:pPr>
            <w:r/>
            <w:r>
              <w:rPr>
                <w:rFonts w:ascii="Calibri" w:hAnsi="Calibri"/>
                <w:b w:val="0"/>
                <w:color w:val="20262E"/>
                <w:sz w:val="18"/>
              </w:rPr>
              <w:t>7.6.5</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.NET SDK</w:t>
            </w:r>
          </w:p>
        </w:tc>
        <w:tc>
          <w:tcPr>
            <w:tcW w:type="dxa" w:w="5360"/>
            <w:vAlign w:val="center"/>
            <w:tcMar>
              <w:top w:w="80" w:type="dxa"/>
              <w:start w:w="120" w:type="dxa"/>
              <w:bottom w:w="80" w:type="dxa"/>
              <w:end w:w="120" w:type="dxa"/>
            </w:tcMar>
          </w:tcPr>
          <w:p>
            <w:pPr>
              <w:spacing w:before="0" w:after="0" w:line="259" w:lineRule="auto"/>
            </w:pPr>
            <w:r/>
            <w:r>
              <w:rPr>
                <w:rFonts w:ascii="Calibri" w:hAnsi="Calibri"/>
                <w:b w:val="0"/>
                <w:color w:val="20262E"/>
                <w:sz w:val="18"/>
              </w:rPr>
              <w:t>10.0.203</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Node / pnpm</w:t>
            </w:r>
          </w:p>
        </w:tc>
        <w:tc>
          <w:tcPr>
            <w:tcW w:type="dxa" w:w="5360"/>
            <w:vAlign w:val="center"/>
            <w:tcMar>
              <w:top w:w="80" w:type="dxa"/>
              <w:start w:w="120" w:type="dxa"/>
              <w:bottom w:w="80" w:type="dxa"/>
              <w:end w:w="120" w:type="dxa"/>
            </w:tcMar>
          </w:tcPr>
          <w:p>
            <w:pPr>
              <w:spacing w:before="0" w:after="0" w:line="259" w:lineRule="auto"/>
            </w:pPr>
            <w:r/>
            <w:r>
              <w:rPr>
                <w:rFonts w:ascii="Calibri" w:hAnsi="Calibri"/>
                <w:b w:val="0"/>
                <w:color w:val="20262E"/>
                <w:sz w:val="18"/>
              </w:rPr>
              <w:t>22.22.0 / 11.19.0</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Source checkout</w:t>
            </w:r>
          </w:p>
        </w:tc>
        <w:tc>
          <w:tcPr>
            <w:tcW w:type="dxa" w:w="53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C:\src\SqlObserver @ ed6532fc...</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45B35"/>
                <w:sz w:val="18"/>
              </w:rPr>
              <w:t>Clean</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Application services</w:t>
            </w:r>
          </w:p>
        </w:tc>
        <w:tc>
          <w:tcPr>
            <w:tcW w:type="dxa" w:w="53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 SqlObserver Windows services registered</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7A5A00"/>
                <w:sz w:val="18"/>
              </w:rPr>
              <w:t>Not installed</w:t>
            </w:r>
          </w:p>
        </w:tc>
      </w:tr>
    </w:tbl>
    <w:p>
      <w:pPr>
        <w:spacing w:before="0" w:after="40"/>
      </w:pPr>
    </w:p>
    <w:p>
      <w:pPr>
        <w:pStyle w:val="Heading2"/>
        <w:keepNext/>
      </w:pPr>
      <w:r>
        <w:t>8.2 Immutable lab artifacts</w:t>
      </w:r>
    </w:p>
    <w:p>
      <w:pPr>
        <w:pStyle w:val="CodeBlock"/>
      </w:pPr>
      <w:r>
        <w:rPr>
          <w:rFonts w:ascii="Consolas" w:hAnsi="Consolas"/>
          <w:color w:val="20262E"/>
          <w:sz w:val="17"/>
        </w:rPr>
        <w:t>SqlObserver.Cli.exe       926bd1c4b53309c34adb94c26ee660fb905c071b67627935a0c1127995dab315</w:t>
      </w:r>
      <w:r>
        <w:br/>
      </w:r>
      <w:r>
        <w:rPr>
          <w:rFonts w:ascii="Consolas" w:hAnsi="Consolas"/>
          <w:color w:val="20262E"/>
          <w:sz w:val="17"/>
        </w:rPr>
        <w:t>SqlObserver.Server.exe    e9c06c8ac7e71eb3026e4299cf890a644d84692f282ab821c0f673bd8eb0d146</w:t>
      </w:r>
      <w:r>
        <w:br/>
      </w:r>
      <w:r>
        <w:rPr>
          <w:rFonts w:ascii="Consolas" w:hAnsi="Consolas"/>
          <w:color w:val="20262E"/>
          <w:sz w:val="17"/>
        </w:rPr>
        <w:t>SqlObserver.Collector.exe 7cc12031346f7874b29d8ee8bf72246fa9d232b0620e8992d89fab28eb9711b3</w:t>
      </w:r>
      <w:r>
        <w:br/>
      </w:r>
      <w:r>
        <w:rPr>
          <w:rFonts w:ascii="Consolas" w:hAnsi="Consolas"/>
          <w:color w:val="20262E"/>
          <w:sz w:val="17"/>
        </w:rPr>
        <w:t>SqlObserver.McpStdio.exe  fe01b13f74bc15abb60f20584de9fa312f8fabc9295eea6e831eb1b3bd947bbc</w:t>
      </w:r>
    </w:p>
    <w:p>
      <w:pPr/>
      <w:r>
        <w:rPr>
          <w:rFonts w:ascii="Calibri" w:hAnsi="Calibri"/>
          <w:color w:val="20262E"/>
        </w:rPr>
        <w:t>Published directories are C:\SqlObserverLab\MigrationHost-ed6532f, Server-ed6532f, Collector-ed6532f, and McpStdio-ed6532f. Populated configuration remains outside Git under C:\SqlObserverLab\Config-16c5565 with restricted ACLs. No credential is recorded in this document.</w:t>
      </w:r>
    </w:p>
    <w:p>
      <w:pPr>
        <w:pStyle w:val="Heading2"/>
        <w:keepNext/>
      </w:pPr>
      <w:r>
        <w:t>8.3 Database verification</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2300"/>
        <w:gridCol w:w="5060"/>
        <w:gridCol w:w="2000"/>
      </w:tblGrid>
      <w:tr>
        <w:trPr>
          <w:tblHeader w:val="true"/>
        </w:trPr>
        <w:tc>
          <w:tcPr>
            <w:tcW w:type="dxa" w:w="2300"/>
            <w:shd w:fill="E8EEF5"/>
            <w:vAlign w:val="center"/>
            <w:tcMar>
              <w:top w:w="80" w:type="dxa"/>
              <w:start w:w="120" w:type="dxa"/>
              <w:bottom w:w="80" w:type="dxa"/>
              <w:end w:w="120" w:type="dxa"/>
            </w:tcMar>
          </w:tcPr>
          <w:p>
            <w:pPr>
              <w:spacing w:before="0" w:after="0"/>
            </w:pPr>
            <w:r/>
            <w:r>
              <w:rPr>
                <w:rFonts w:ascii="Calibri" w:hAnsi="Calibri"/>
                <w:b/>
                <w:color w:val="0B2545"/>
                <w:sz w:val="18"/>
              </w:rPr>
              <w:t>Verification</w:t>
            </w:r>
          </w:p>
        </w:tc>
        <w:tc>
          <w:tcPr>
            <w:tcW w:type="dxa" w:w="5060"/>
            <w:shd w:fill="E8EEF5"/>
            <w:vAlign w:val="center"/>
            <w:tcMar>
              <w:top w:w="80" w:type="dxa"/>
              <w:start w:w="120" w:type="dxa"/>
              <w:bottom w:w="80" w:type="dxa"/>
              <w:end w:w="120" w:type="dxa"/>
            </w:tcMar>
          </w:tcPr>
          <w:p>
            <w:pPr>
              <w:spacing w:before="0" w:after="0"/>
            </w:pPr>
            <w:r/>
            <w:r>
              <w:rPr>
                <w:rFonts w:ascii="Calibri" w:hAnsi="Calibri"/>
                <w:b/>
                <w:color w:val="0B2545"/>
                <w:sz w:val="18"/>
              </w:rPr>
              <w:t>Observed result</w:t>
            </w:r>
          </w:p>
        </w:tc>
        <w:tc>
          <w:tcPr>
            <w:tcW w:type="dxa" w:w="2000"/>
            <w:shd w:fill="E8EEF5"/>
            <w:vAlign w:val="center"/>
            <w:tcMar>
              <w:top w:w="80" w:type="dxa"/>
              <w:start w:w="120" w:type="dxa"/>
              <w:bottom w:w="80" w:type="dxa"/>
              <w:end w:w="120" w:type="dxa"/>
            </w:tcMar>
          </w:tcPr>
          <w:p>
            <w:pPr>
              <w:spacing w:before="0" w:after="0"/>
            </w:pPr>
            <w:r/>
            <w:r>
              <w:rPr>
                <w:rFonts w:ascii="Calibri" w:hAnsi="Calibri"/>
                <w:b/>
                <w:color w:val="0B2545"/>
                <w:sz w:val="18"/>
              </w:rPr>
              <w:t>Status</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Ledger</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23 rows; min=1, max=23</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Migration 0023</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report_expiry_lock_privilege; SHA-256 1647cdaa...ad02b0</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Expirer privileges</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SELECT=true, INSERT=false, UPDATE=true, DELETE=true, all other table privileges=false</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 boundary</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Function EXECUTE=true; direct report_run SELECT/UPDATE/DELETE=false</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Function owner</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sqlobserver_report_expirer; SECURITY DEFINER=true</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 rollback probe</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Lease acquired; expire_report_runs returned count=0; transaction rolled back</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Passed</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pg_hba.conf</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SHA-256 0c8dc6e6...bdcecd42; unchanged by repair</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bl>
    <w:p>
      <w:pPr>
        <w:spacing w:before="0" w:after="40"/>
      </w:pPr>
    </w:p>
    <w:p>
      <w:pPr>
        <w:pStyle w:val="Heading2"/>
        <w:keepNext/>
      </w:pPr>
      <w:r>
        <w:t>8.4 Runtime smoke</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2500"/>
        <w:gridCol w:w="4860"/>
        <w:gridCol w:w="2000"/>
      </w:tblGrid>
      <w:tr>
        <w:trPr>
          <w:tblHeader w:val="true"/>
        </w:trPr>
        <w:tc>
          <w:tcPr>
            <w:tcW w:type="dxa" w:w="2500"/>
            <w:shd w:fill="E8EEF5"/>
            <w:vAlign w:val="center"/>
            <w:tcMar>
              <w:top w:w="80" w:type="dxa"/>
              <w:start w:w="120" w:type="dxa"/>
              <w:bottom w:w="80" w:type="dxa"/>
              <w:end w:w="120" w:type="dxa"/>
            </w:tcMar>
          </w:tcPr>
          <w:p>
            <w:pPr>
              <w:spacing w:before="0" w:after="0"/>
            </w:pPr>
            <w:r/>
            <w:r>
              <w:rPr>
                <w:rFonts w:ascii="Calibri" w:hAnsi="Calibri"/>
                <w:b/>
                <w:color w:val="0B2545"/>
                <w:sz w:val="18"/>
              </w:rPr>
              <w:t>Check</w:t>
            </w:r>
          </w:p>
        </w:tc>
        <w:tc>
          <w:tcPr>
            <w:tcW w:type="dxa" w:w="4860"/>
            <w:shd w:fill="E8EEF5"/>
            <w:vAlign w:val="center"/>
            <w:tcMar>
              <w:top w:w="80" w:type="dxa"/>
              <w:start w:w="120" w:type="dxa"/>
              <w:bottom w:w="80" w:type="dxa"/>
              <w:end w:w="120" w:type="dxa"/>
            </w:tcMar>
          </w:tcPr>
          <w:p>
            <w:pPr>
              <w:spacing w:before="0" w:after="0"/>
            </w:pPr>
            <w:r/>
            <w:r>
              <w:rPr>
                <w:rFonts w:ascii="Calibri" w:hAnsi="Calibri"/>
                <w:b/>
                <w:color w:val="0B2545"/>
                <w:sz w:val="18"/>
              </w:rPr>
              <w:t>Result</w:t>
            </w:r>
          </w:p>
        </w:tc>
        <w:tc>
          <w:tcPr>
            <w:tcW w:type="dxa" w:w="2000"/>
            <w:shd w:fill="E8EEF5"/>
            <w:vAlign w:val="center"/>
            <w:tcMar>
              <w:top w:w="80" w:type="dxa"/>
              <w:start w:w="120" w:type="dxa"/>
              <w:bottom w:w="80" w:type="dxa"/>
              <w:end w:w="120" w:type="dxa"/>
            </w:tcMar>
          </w:tcPr>
          <w:p>
            <w:pPr>
              <w:spacing w:before="0" w:after="0"/>
            </w:pPr>
            <w:r/>
            <w:r>
              <w:rPr>
                <w:rFonts w:ascii="Calibri" w:hAnsi="Calibri"/>
                <w:b/>
                <w:color w:val="0B2545"/>
                <w:sz w:val="18"/>
              </w:rPr>
              <w:t>Status</w:t>
            </w:r>
          </w:p>
        </w:tc>
      </w:tr>
      <w:tr>
        <w:tc>
          <w:tcPr>
            <w:tcW w:type="dxa" w:w="2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Server health</w:t>
            </w:r>
          </w:p>
        </w:tc>
        <w:tc>
          <w:tcPr>
            <w:tcW w:type="dxa" w:w="4860"/>
            <w:vAlign w:val="center"/>
            <w:tcMar>
              <w:top w:w="80" w:type="dxa"/>
              <w:start w:w="120" w:type="dxa"/>
              <w:bottom w:w="80" w:type="dxa"/>
              <w:end w:w="120" w:type="dxa"/>
            </w:tcMar>
          </w:tcPr>
          <w:p>
            <w:pPr>
              <w:spacing w:before="0" w:after="0" w:line="259" w:lineRule="auto"/>
            </w:pPr>
            <w:r/>
            <w:r>
              <w:rPr>
                <w:rFonts w:ascii="Calibri" w:hAnsi="Calibri"/>
                <w:b w:val="0"/>
                <w:color w:val="20262E"/>
                <w:sz w:val="18"/>
              </w:rPr>
              <w:t>GET http://127.0.0.1:5080/health returned HTTP 200</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Passed</w:t>
            </w:r>
          </w:p>
        </w:tc>
      </w:tr>
      <w:tr>
        <w:tc>
          <w:tcPr>
            <w:tcW w:type="dxa" w:w="2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Repository API</w:t>
            </w:r>
          </w:p>
        </w:tc>
        <w:tc>
          <w:tcPr>
            <w:tcW w:type="dxa" w:w="4860"/>
            <w:vAlign w:val="center"/>
            <w:tcMar>
              <w:top w:w="80" w:type="dxa"/>
              <w:start w:w="120" w:type="dxa"/>
              <w:bottom w:w="80" w:type="dxa"/>
              <w:end w:w="120" w:type="dxa"/>
            </w:tcMar>
          </w:tcPr>
          <w:p>
            <w:pPr>
              <w:spacing w:before="0" w:after="0" w:line="259" w:lineRule="auto"/>
            </w:pPr>
            <w:r/>
            <w:r>
              <w:rPr>
                <w:rFonts w:ascii="Calibri" w:hAnsi="Calibri"/>
                <w:b w:val="0"/>
                <w:color w:val="20262E"/>
                <w:sz w:val="18"/>
              </w:rPr>
              <w:t>GET /api/v1/observation-targets/ returned HTTP 200 (30 response bytes)</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Passed</w:t>
            </w:r>
          </w:p>
        </w:tc>
      </w:tr>
      <w:tr>
        <w:tc>
          <w:tcPr>
            <w:tcW w:type="dxa" w:w="2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 lifetime</w:t>
            </w:r>
          </w:p>
        </w:tc>
        <w:tc>
          <w:tcPr>
            <w:tcW w:type="dxa" w:w="48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Remained running for the 20-second observation window</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Passed</w:t>
            </w:r>
          </w:p>
        </w:tc>
      </w:tr>
      <w:tr>
        <w:tc>
          <w:tcPr>
            <w:tcW w:type="dxa" w:w="2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Catalog</w:t>
            </w:r>
          </w:p>
        </w:tc>
        <w:tc>
          <w:tcPr>
            <w:tcW w:type="dxa" w:w="48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 catalog reconciled</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Passed</w:t>
            </w:r>
          </w:p>
        </w:tc>
      </w:tr>
      <w:tr>
        <w:tc>
          <w:tcPr>
            <w:tcW w:type="dxa" w:w="2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Errors</w:t>
            </w:r>
          </w:p>
        </w:tc>
        <w:tc>
          <w:tcPr>
            <w:tcW w:type="dxa" w:w="4860"/>
            <w:vAlign w:val="center"/>
            <w:tcMar>
              <w:top w:w="80" w:type="dxa"/>
              <w:start w:w="120" w:type="dxa"/>
              <w:bottom w:w="80" w:type="dxa"/>
              <w:end w:w="120" w:type="dxa"/>
            </w:tcMar>
          </w:tcPr>
          <w:p>
            <w:pPr>
              <w:spacing w:before="0" w:after="0" w:line="259" w:lineRule="auto"/>
            </w:pPr>
            <w:r/>
            <w:r>
              <w:rPr>
                <w:rFonts w:ascii="Calibri" w:hAnsi="Calibri"/>
                <w:b w:val="0"/>
                <w:color w:val="20262E"/>
                <w:sz w:val="18"/>
              </w:rPr>
              <w:t>Zero fatal, unhandled, PostgreSQL, or report-expiry failure markers</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Passed</w:t>
            </w:r>
          </w:p>
        </w:tc>
      </w:tr>
      <w:tr>
        <w:tc>
          <w:tcPr>
            <w:tcW w:type="dxa" w:w="2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Cleanup</w:t>
            </w:r>
          </w:p>
        </w:tc>
        <w:tc>
          <w:tcPr>
            <w:tcW w:type="dxa" w:w="4860"/>
            <w:vAlign w:val="center"/>
            <w:tcMar>
              <w:top w:w="80" w:type="dxa"/>
              <w:start w:w="120" w:type="dxa"/>
              <w:bottom w:w="80" w:type="dxa"/>
              <w:end w:w="120" w:type="dxa"/>
            </w:tcMar>
          </w:tcPr>
          <w:p>
            <w:pPr>
              <w:spacing w:before="0" w:after="0" w:line="259" w:lineRule="auto"/>
            </w:pPr>
            <w:r/>
            <w:r>
              <w:rPr>
                <w:rFonts w:ascii="Calibri" w:hAnsi="Calibri"/>
                <w:b w:val="0"/>
                <w:color w:val="20262E"/>
                <w:sz w:val="18"/>
              </w:rPr>
              <w:t>Processes stopped, port 5080 free, smoke logs removed</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Passed</w:t>
            </w:r>
          </w:p>
        </w:tc>
      </w:tr>
    </w:tbl>
    <w:p>
      <w:pPr>
        <w:spacing w:before="0" w:after="40"/>
      </w:pPr>
    </w:p>
    <w:p>
      <w:pPr/>
      <w:r>
        <w:rPr>
          <w:rFonts w:ascii="Calibri" w:hAnsi="Calibri"/>
          <w:color w:val="20262E"/>
        </w:rPr>
        <w:t>Normal Windows Negotiate authentication can log an initial 401 challenge before the authenticated retry succeeds. The first smoke harness used an overly broad text match and misclassified that expected handshake as a failure; the final check validates HTTP outcomes and actual fatal/error markers instead.</w:t>
      </w:r>
    </w:p>
    <w:p>
      <w:pPr>
        <w:pStyle w:val="Heading1"/>
        <w:keepNext/>
      </w:pPr>
      <w:r>
        <w:t>9. PostgreSQL 18 migration-chain remediation</w:t>
      </w:r>
    </w:p>
    <w:p>
      <w:pPr/>
      <w:r>
        <w:rPr>
          <w:rFonts w:ascii="Calibri" w:hAnsi="Calibri"/>
          <w:color w:val="20262E"/>
        </w:rPr>
        <w:t>Running the complete chain on the disposable PostgreSQL 18.6 lab exposed SQL parser, function-signature, dependency, append-only trigger, allowlist, and privilege assumptions that static/local paths had not exercised. Repairs were reviewed and merged in small pull requests rather than bypassing the checksum ledger.</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900"/>
        <w:gridCol w:w="5060"/>
        <w:gridCol w:w="3400"/>
      </w:tblGrid>
      <w:tr>
        <w:trPr>
          <w:tblHeader w:val="true"/>
        </w:trPr>
        <w:tc>
          <w:tcPr>
            <w:tcW w:type="dxa" w:w="900"/>
            <w:shd w:fill="E8EEF5"/>
            <w:vAlign w:val="center"/>
            <w:tcMar>
              <w:top w:w="80" w:type="dxa"/>
              <w:start w:w="120" w:type="dxa"/>
              <w:bottom w:w="80" w:type="dxa"/>
              <w:end w:w="120" w:type="dxa"/>
            </w:tcMar>
          </w:tcPr>
          <w:p>
            <w:pPr>
              <w:spacing w:before="0" w:after="0"/>
            </w:pPr>
            <w:r/>
            <w:r>
              <w:rPr>
                <w:rFonts w:ascii="Calibri" w:hAnsi="Calibri"/>
                <w:b/>
                <w:color w:val="0B2545"/>
                <w:sz w:val="18"/>
              </w:rPr>
              <w:t>PR</w:t>
            </w:r>
          </w:p>
        </w:tc>
        <w:tc>
          <w:tcPr>
            <w:tcW w:type="dxa" w:w="5060"/>
            <w:shd w:fill="E8EEF5"/>
            <w:vAlign w:val="center"/>
            <w:tcMar>
              <w:top w:w="80" w:type="dxa"/>
              <w:start w:w="120" w:type="dxa"/>
              <w:bottom w:w="80" w:type="dxa"/>
              <w:end w:w="120" w:type="dxa"/>
            </w:tcMar>
          </w:tcPr>
          <w:p>
            <w:pPr>
              <w:spacing w:before="0" w:after="0"/>
            </w:pPr>
            <w:r/>
            <w:r>
              <w:rPr>
                <w:rFonts w:ascii="Calibri" w:hAnsi="Calibri"/>
                <w:b/>
                <w:color w:val="0B2545"/>
                <w:sz w:val="18"/>
              </w:rPr>
              <w:t>Repair theme</w:t>
            </w:r>
          </w:p>
        </w:tc>
        <w:tc>
          <w:tcPr>
            <w:tcW w:type="dxa" w:w="3400"/>
            <w:shd w:fill="E8EEF5"/>
            <w:vAlign w:val="center"/>
            <w:tcMar>
              <w:top w:w="80" w:type="dxa"/>
              <w:start w:w="120" w:type="dxa"/>
              <w:bottom w:w="80" w:type="dxa"/>
              <w:end w:w="120" w:type="dxa"/>
            </w:tcMar>
          </w:tcPr>
          <w:p>
            <w:pPr>
              <w:spacing w:before="0" w:after="0"/>
            </w:pPr>
            <w:r/>
            <w:r>
              <w:rPr>
                <w:rFonts w:ascii="Calibri" w:hAnsi="Calibri"/>
                <w:b/>
                <w:color w:val="0B2545"/>
                <w:sz w:val="18"/>
              </w:rPr>
              <w:t>Outcome</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#3</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Closed source-based loopback migration host</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Created the bounded operator path</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#4-5</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Migration dependency registry and deadlock function signature</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Unblocked migration 0010</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#6-7</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Query-performance ambiguity and duplicate run joins</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Unblocked migration 0011</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#8-9</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Alert evidence overload ordering and CASE expression parsing</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Unblocked migration 0012</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#10-11</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Partition FOREACH scalar typing and CASE bounds</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Unblocked migration 0013</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#12-13</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Append-only seed update and retention-policy allowlist</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Unblocked migration 0014</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#14</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Full PostgreSQL 18 migration-chain repair and exact pins</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Produced a clean contiguous chain</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#15</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Runtime startup repair (migration 0022)</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Server/Collector reached repository startup</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#16</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Report-expiry row-lock privilege (migration 0023)</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 expiry and runtime smoke passed</w:t>
            </w:r>
          </w:p>
        </w:tc>
      </w:tr>
    </w:tbl>
    <w:p>
      <w:pPr>
        <w:spacing w:before="0" w:after="40"/>
      </w:pPr>
    </w:p>
    <w:p>
      <w:pPr>
        <w:pStyle w:val="Callout"/>
        <w:shd w:fill="EAF4EA"/>
        <w:pBdr>
          <w:left w:val="single" w:sz="24" w:space="8" w:color="245B35"/>
        </w:pBdr>
      </w:pPr>
      <w:r>
        <w:rPr>
          <w:rFonts w:ascii="Calibri" w:hAnsi="Calibri"/>
          <w:b/>
          <w:color w:val="245B35"/>
        </w:rPr>
        <w:t xml:space="preserve">Root cause of the final failure: </w:t>
      </w:r>
      <w:r>
        <w:rPr>
          <w:rFonts w:ascii="Calibri" w:hAnsi="Calibri"/>
          <w:color w:val="20262E"/>
        </w:rPr>
        <w:t>reporting.expire_report_runs uses SELECT ... FOR UPDATE. PostgreSQL requires UPDATE privilege to acquire that row lock even when the function never changes the selected row. The dedicated SECURITY DEFINER owner had SELECT and DELETE but lacked UPDATE, causing SQLSTATE 42501. Migration 0023 grants UPDATE only to that fixed NOLOGIN owner and proves the Collector still has no direct table privileges.</w:t>
      </w:r>
    </w:p>
    <w:p>
      <w:pPr/>
      <w:r>
        <w:rPr>
          <w:rFonts w:ascii="Calibri" w:hAnsi="Calibri"/>
          <w:color w:val="20262E"/>
        </w:rPr>
        <w:t>The remediation sequence demonstrates an important release gate: test both an empty-database install and an incremental upgrade using the exact PostgreSQL major/minor builds claimed by the support matrix. Parser acceptance alone is insufficient; migration functions must execute under their real owners and runtime login boundaries.</w:t>
      </w:r>
    </w:p>
    <w:p>
      <w:pPr>
        <w:pStyle w:val="Heading1"/>
        <w:keepNext/>
      </w:pPr>
      <w:r>
        <w:t>10. Current deployment procedure</w:t>
      </w:r>
    </w:p>
    <w:p>
      <w:pPr/>
      <w:r>
        <w:rPr>
          <w:rFonts w:ascii="Calibri" w:hAnsi="Calibri"/>
          <w:color w:val="20262E"/>
        </w:rPr>
        <w:t>The following is the bounded lab workflow now proven. It remains a developer/operator procedure for a disposable single-host lab and must not be relabeled as production installation guidance.</w:t>
      </w:r>
    </w:p>
    <w:p>
      <w:pPr>
        <w:numPr>
          <w:ilvl w:val="0"/>
          <w:numId w:val="12"/>
        </w:numPr>
        <w:spacing w:after="80" w:line="300" w:lineRule="auto"/>
      </w:pPr>
      <w:r>
        <w:rPr>
          <w:rFonts w:ascii="Calibri" w:hAnsi="Calibri"/>
          <w:b/>
          <w:color w:val="20262E"/>
        </w:rPr>
        <w:t xml:space="preserve">Verify the source: </w:t>
      </w:r>
      <w:r>
        <w:rPr>
          <w:rFonts w:ascii="Calibri" w:hAnsi="Calibri"/>
          <w:color w:val="20262E"/>
        </w:rPr>
        <w:t>Fetch main, require the approved commit, require an empty git status, and confirm the GitHub Validate checks for that commit.</w:t>
      </w:r>
    </w:p>
    <w:p>
      <w:pPr>
        <w:numPr>
          <w:ilvl w:val="0"/>
          <w:numId w:val="12"/>
        </w:numPr>
        <w:spacing w:after="80" w:line="300" w:lineRule="auto"/>
      </w:pPr>
      <w:r>
        <w:rPr>
          <w:rFonts w:ascii="Calibri" w:hAnsi="Calibri"/>
          <w:b/>
          <w:color w:val="20262E"/>
        </w:rPr>
        <w:t xml:space="preserve">Verify toolchains: </w:t>
      </w:r>
      <w:r>
        <w:rPr>
          <w:rFonts w:ascii="Calibri" w:hAnsi="Calibri"/>
          <w:color w:val="20262E"/>
        </w:rPr>
        <w:t>Confirm .NET 10.0.203, PowerShell Core 7.5+, Node 22.22.0+, pnpm 11.19.0, PostgreSQL 18.x, and the intended SQL Server major.</w:t>
      </w:r>
    </w:p>
    <w:p>
      <w:pPr>
        <w:numPr>
          <w:ilvl w:val="0"/>
          <w:numId w:val="12"/>
        </w:numPr>
        <w:spacing w:after="80" w:line="300" w:lineRule="auto"/>
      </w:pPr>
      <w:r>
        <w:rPr>
          <w:rFonts w:ascii="Calibri" w:hAnsi="Calibri"/>
          <w:b/>
          <w:color w:val="20262E"/>
        </w:rPr>
        <w:t xml:space="preserve">Restore and validate: </w:t>
      </w:r>
      <w:r>
        <w:rPr>
          <w:rFonts w:ascii="Calibri" w:hAnsi="Calibri"/>
          <w:color w:val="20262E"/>
        </w:rPr>
        <w:t>Use locked restore and tools/validate.ps1 -Profile Local. Stop on any warning-as-error, test failure, lockfile change, or generated tracked file.</w:t>
      </w:r>
    </w:p>
    <w:p>
      <w:pPr>
        <w:numPr>
          <w:ilvl w:val="0"/>
          <w:numId w:val="12"/>
        </w:numPr>
        <w:spacing w:after="80" w:line="300" w:lineRule="auto"/>
      </w:pPr>
      <w:r>
        <w:rPr>
          <w:rFonts w:ascii="Calibri" w:hAnsi="Calibri"/>
          <w:b/>
          <w:color w:val="20262E"/>
        </w:rPr>
        <w:t xml:space="preserve">Provision PostgreSQL identities: </w:t>
      </w:r>
      <w:r>
        <w:rPr>
          <w:rFonts w:ascii="Calibri" w:hAnsi="Calibri"/>
          <w:color w:val="20262E"/>
        </w:rPr>
        <w:t>Create the bootstrap login, fixed report-expirer NOLOGIN role, empty database, and distinct Server/Collector runtime logins. Use prompted passwords only.</w:t>
      </w:r>
    </w:p>
    <w:p>
      <w:pPr>
        <w:numPr>
          <w:ilvl w:val="0"/>
          <w:numId w:val="12"/>
        </w:numPr>
        <w:spacing w:after="80" w:line="300" w:lineRule="auto"/>
      </w:pPr>
      <w:r>
        <w:rPr>
          <w:rFonts w:ascii="Calibri" w:hAnsi="Calibri"/>
          <w:b/>
          <w:color w:val="20262E"/>
        </w:rPr>
        <w:t xml:space="preserve">Apply migrations: </w:t>
      </w:r>
      <w:r>
        <w:rPr>
          <w:rFonts w:ascii="Calibri" w:hAnsi="Calibri"/>
          <w:color w:val="20262E"/>
        </w:rPr>
        <w:t>Publish SqlObserver.Cli and run only the fixed postgres migrate --lab-loopback --allow-loopback-cleartext command. Revoke temporary owner-transfer membership in a finally block.</w:t>
      </w:r>
    </w:p>
    <w:p>
      <w:pPr>
        <w:numPr>
          <w:ilvl w:val="0"/>
          <w:numId w:val="12"/>
        </w:numPr>
        <w:spacing w:after="80" w:line="300" w:lineRule="auto"/>
      </w:pPr>
      <w:r>
        <w:rPr>
          <w:rFonts w:ascii="Calibri" w:hAnsi="Calibri"/>
          <w:b/>
          <w:color w:val="20262E"/>
        </w:rPr>
        <w:t xml:space="preserve">Publish isolated artifacts: </w:t>
      </w:r>
      <w:r>
        <w:rPr>
          <w:rFonts w:ascii="Calibri" w:hAnsi="Calibri"/>
          <w:color w:val="20262E"/>
        </w:rPr>
        <w:t>Publish Server, Collector, and McpStdio to distinct immutable directories. Keep configuration outside Git and ACL it to the owning identity and administrators.</w:t>
      </w:r>
    </w:p>
    <w:p>
      <w:pPr>
        <w:numPr>
          <w:ilvl w:val="0"/>
          <w:numId w:val="12"/>
        </w:numPr>
        <w:spacing w:after="80" w:line="300" w:lineRule="auto"/>
      </w:pPr>
      <w:r>
        <w:rPr>
          <w:rFonts w:ascii="Calibri" w:hAnsi="Calibri"/>
          <w:b/>
          <w:color w:val="20262E"/>
        </w:rPr>
        <w:t xml:space="preserve">Apply SQL Server grants: </w:t>
      </w:r>
      <w:r>
        <w:rPr>
          <w:rFonts w:ascii="Calibri" w:hAnsi="Calibri"/>
          <w:color w:val="20262E"/>
        </w:rPr>
        <w:t>Generate the major-17 passive grant plan offline; an authorized DBA reviews and applies the exact approved set to the dedicated Collector Windows identity.</w:t>
      </w:r>
    </w:p>
    <w:p>
      <w:pPr>
        <w:numPr>
          <w:ilvl w:val="0"/>
          <w:numId w:val="12"/>
        </w:numPr>
        <w:spacing w:after="80" w:line="300" w:lineRule="auto"/>
      </w:pPr>
      <w:r>
        <w:rPr>
          <w:rFonts w:ascii="Calibri" w:hAnsi="Calibri"/>
          <w:b/>
          <w:color w:val="20262E"/>
        </w:rPr>
        <w:t xml:space="preserve">Smoke in console mode: </w:t>
      </w:r>
      <w:r>
        <w:rPr>
          <w:rFonts w:ascii="Calibri" w:hAnsi="Calibri"/>
          <w:color w:val="20262E"/>
        </w:rPr>
        <w:t>Start Server on loopback, verify authenticated health and repository API, start Collector, require catalog reconciliation, and reject real fatal/PostgreSQL/report-expiry errors.</w:t>
      </w:r>
    </w:p>
    <w:p>
      <w:pPr>
        <w:numPr>
          <w:ilvl w:val="0"/>
          <w:numId w:val="12"/>
        </w:numPr>
        <w:spacing w:after="80" w:line="300" w:lineRule="auto"/>
      </w:pPr>
      <w:r>
        <w:rPr>
          <w:rFonts w:ascii="Calibri" w:hAnsi="Calibri"/>
          <w:b/>
          <w:color w:val="20262E"/>
        </w:rPr>
        <w:t xml:space="preserve">Register the target: </w:t>
      </w:r>
      <w:r>
        <w:rPr>
          <w:rFonts w:ascii="Calibri" w:hAnsi="Calibri"/>
          <w:color w:val="20262E"/>
        </w:rPr>
        <w:t>After HTTPS/WIA and hosting gates are solved, register the target with stable key lab-sql-01 and allow capability discovery to record explicit supported/degraded/failed evidence.</w:t>
      </w:r>
    </w:p>
    <w:p>
      <w:pPr>
        <w:numPr>
          <w:ilvl w:val="0"/>
          <w:numId w:val="12"/>
        </w:numPr>
        <w:spacing w:after="80" w:line="300" w:lineRule="auto"/>
      </w:pPr>
      <w:r>
        <w:rPr>
          <w:rFonts w:ascii="Calibri" w:hAnsi="Calibri"/>
          <w:b/>
          <w:color w:val="20262E"/>
        </w:rPr>
        <w:t xml:space="preserve">Capture evidence: </w:t>
      </w:r>
      <w:r>
        <w:rPr>
          <w:rFonts w:ascii="Calibri" w:hAnsi="Calibri"/>
          <w:color w:val="20262E"/>
        </w:rPr>
        <w:t>Record commit, artifact hashes, ledger state, configuration ownership, service identity, and sanitized smoke outcomes without credentials or unrestricted diagnostics.</w:t>
      </w:r>
    </w:p>
    <w:p>
      <w:pPr>
        <w:pStyle w:val="Heading2"/>
        <w:keepNext/>
      </w:pPr>
      <w:r>
        <w:t>10.1 Required configuration boundaries</w:t>
      </w:r>
    </w:p>
    <w:p>
      <w:pPr>
        <w:numPr>
          <w:ilvl w:val="0"/>
          <w:numId w:val="10"/>
        </w:numPr>
        <w:spacing w:after="80" w:line="300" w:lineRule="auto"/>
      </w:pPr>
      <w:r>
        <w:rPr>
          <w:rFonts w:ascii="Calibri" w:hAnsi="Calibri"/>
          <w:color w:val="20262E"/>
        </w:rPr>
        <w:t>Server and Collector each receive a distinct ConnectionStrings:SqlObserverRepository value using only their own PostgreSQL login.</w:t>
      </w:r>
    </w:p>
    <w:p>
      <w:pPr>
        <w:numPr>
          <w:ilvl w:val="0"/>
          <w:numId w:val="10"/>
        </w:numPr>
        <w:spacing w:after="80" w:line="300" w:lineRule="auto"/>
      </w:pPr>
      <w:r>
        <w:rPr>
          <w:rFonts w:ascii="Calibri" w:hAnsi="Calibri"/>
          <w:color w:val="20262E"/>
        </w:rPr>
        <w:t>Both processes use the same 32-byte identity fingerprint key represented as exactly 64 hexadecimal characters; store it outside Git with restricted ACLs.</w:t>
      </w:r>
    </w:p>
    <w:p>
      <w:pPr>
        <w:numPr>
          <w:ilvl w:val="0"/>
          <w:numId w:val="10"/>
        </w:numPr>
        <w:spacing w:after="80" w:line="300" w:lineRule="auto"/>
      </w:pPr>
      <w:r>
        <w:rPr>
          <w:rFonts w:ascii="Calibri" w:hAnsi="Calibri"/>
          <w:color w:val="20262E"/>
        </w:rPr>
        <w:t>Server authorization binds reviewed Windows group SIDs to application roles and target scopes. Role names are case-sensitive.</w:t>
      </w:r>
    </w:p>
    <w:p>
      <w:pPr>
        <w:numPr>
          <w:ilvl w:val="0"/>
          <w:numId w:val="10"/>
        </w:numPr>
        <w:spacing w:after="80" w:line="300" w:lineRule="auto"/>
      </w:pPr>
      <w:r>
        <w:rPr>
          <w:rFonts w:ascii="Calibri" w:hAnsi="Calibri"/>
          <w:color w:val="20262E"/>
        </w:rPr>
        <w:t>Collector uses the dedicated Windows identity for integrated SQL Server access. SqlObserver does not store a SQL-login password for the monitored target.</w:t>
      </w:r>
    </w:p>
    <w:p>
      <w:pPr>
        <w:numPr>
          <w:ilvl w:val="0"/>
          <w:numId w:val="10"/>
        </w:numPr>
        <w:spacing w:after="80" w:line="300" w:lineRule="auto"/>
      </w:pPr>
      <w:r>
        <w:rPr>
          <w:rFonts w:ascii="Calibri" w:hAnsi="Calibri"/>
          <w:color w:val="20262E"/>
        </w:rPr>
        <w:t>Outside the bounded co-located lab migration command, PostgreSQL and browser/API traffic require a reviewed TLS and certificate policy. Do not use validation bypasses.</w:t>
      </w:r>
    </w:p>
    <w:p>
      <w:pPr>
        <w:pStyle w:val="Heading2"/>
        <w:keepNext/>
      </w:pPr>
      <w:r>
        <w:t>10.2 Stop conditions</w:t>
      </w:r>
    </w:p>
    <w:p>
      <w:pPr>
        <w:numPr>
          <w:ilvl w:val="0"/>
          <w:numId w:val="10"/>
        </w:numPr>
        <w:spacing w:after="80" w:line="300" w:lineRule="auto"/>
      </w:pPr>
      <w:r>
        <w:rPr>
          <w:rFonts w:ascii="Calibri" w:hAnsi="Calibri"/>
          <w:color w:val="20262E"/>
        </w:rPr>
        <w:t>Any migration checksum mismatch, gap, unexpected row, reordered ledger entry, or unknown migration file.</w:t>
      </w:r>
    </w:p>
    <w:p>
      <w:pPr>
        <w:numPr>
          <w:ilvl w:val="0"/>
          <w:numId w:val="10"/>
        </w:numPr>
        <w:spacing w:after="80" w:line="300" w:lineRule="auto"/>
      </w:pPr>
      <w:r>
        <w:rPr>
          <w:rFonts w:ascii="Calibri" w:hAnsi="Calibri"/>
          <w:color w:val="20262E"/>
        </w:rPr>
        <w:t>Any request to edit an already-released migration or synthesize a ledger row.</w:t>
      </w:r>
    </w:p>
    <w:p>
      <w:pPr>
        <w:numPr>
          <w:ilvl w:val="0"/>
          <w:numId w:val="10"/>
        </w:numPr>
        <w:spacing w:after="80" w:line="300" w:lineRule="auto"/>
      </w:pPr>
      <w:r>
        <w:rPr>
          <w:rFonts w:ascii="Calibri" w:hAnsi="Calibri"/>
          <w:color w:val="20262E"/>
        </w:rPr>
        <w:t>Unexpected superuser, BYPASSRLS, CREATEROLE, CREATEDB, migrator, or direct table privilege on a runtime login.</w:t>
      </w:r>
    </w:p>
    <w:p>
      <w:pPr>
        <w:numPr>
          <w:ilvl w:val="0"/>
          <w:numId w:val="10"/>
        </w:numPr>
        <w:spacing w:after="80" w:line="300" w:lineRule="auto"/>
      </w:pPr>
      <w:r>
        <w:rPr>
          <w:rFonts w:ascii="Calibri" w:hAnsi="Calibri"/>
          <w:color w:val="20262E"/>
        </w:rPr>
        <w:t>SQL Server certificate, identity, version, permission, or target-write ambiguity.</w:t>
      </w:r>
    </w:p>
    <w:p>
      <w:pPr>
        <w:numPr>
          <w:ilvl w:val="0"/>
          <w:numId w:val="10"/>
        </w:numPr>
        <w:spacing w:after="80" w:line="300" w:lineRule="auto"/>
      </w:pPr>
      <w:r>
        <w:rPr>
          <w:rFonts w:ascii="Calibri" w:hAnsi="Calibri"/>
          <w:color w:val="20262E"/>
        </w:rPr>
        <w:t>A secret or unrestricted diagnostic value appears in logs, Git status, URLs, command history, or evidence.</w:t>
      </w:r>
    </w:p>
    <w:p>
      <w:pPr>
        <w:numPr>
          <w:ilvl w:val="0"/>
          <w:numId w:val="10"/>
        </w:numPr>
        <w:spacing w:after="80" w:line="300" w:lineRule="auto"/>
      </w:pPr>
      <w:r>
        <w:rPr>
          <w:rFonts w:ascii="Calibri" w:hAnsi="Calibri"/>
          <w:color w:val="20262E"/>
        </w:rPr>
        <w:t>A browser/API path requires disabling HTTPS, Windows authentication, or application RBAC.</w:t>
      </w:r>
    </w:p>
    <w:p>
      <w:pPr>
        <w:numPr>
          <w:ilvl w:val="0"/>
          <w:numId w:val="10"/>
        </w:numPr>
        <w:spacing w:after="80" w:line="300" w:lineRule="auto"/>
      </w:pPr>
      <w:r>
        <w:rPr>
          <w:rFonts w:ascii="Calibri" w:hAnsi="Calibri"/>
          <w:color w:val="20262E"/>
        </w:rPr>
        <w:t>A collector requires Query Store, Extended Events, blocked-process, configuration, index, plan, session, or database changes in passive mode.</w:t>
      </w:r>
    </w:p>
    <w:p>
      <w:pPr>
        <w:pStyle w:val="Heading1"/>
        <w:keepNext/>
      </w:pPr>
      <w:r>
        <w:t>11. Remaining work and recommended sequence</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900"/>
        <w:gridCol w:w="3200"/>
        <w:gridCol w:w="5260"/>
      </w:tblGrid>
      <w:tr>
        <w:trPr>
          <w:tblHeader w:val="true"/>
        </w:trPr>
        <w:tc>
          <w:tcPr>
            <w:tcW w:type="dxa" w:w="900"/>
            <w:shd w:fill="E8EEF5"/>
            <w:vAlign w:val="center"/>
            <w:tcMar>
              <w:top w:w="80" w:type="dxa"/>
              <w:start w:w="120" w:type="dxa"/>
              <w:bottom w:w="80" w:type="dxa"/>
              <w:end w:w="120" w:type="dxa"/>
            </w:tcMar>
          </w:tcPr>
          <w:p>
            <w:pPr>
              <w:spacing w:before="0" w:after="0"/>
            </w:pPr>
            <w:r/>
            <w:r>
              <w:rPr>
                <w:rFonts w:ascii="Calibri" w:hAnsi="Calibri"/>
                <w:b/>
                <w:color w:val="0B2545"/>
                <w:sz w:val="18"/>
              </w:rPr>
              <w:t>Priority</w:t>
            </w:r>
          </w:p>
        </w:tc>
        <w:tc>
          <w:tcPr>
            <w:tcW w:type="dxa" w:w="3200"/>
            <w:shd w:fill="E8EEF5"/>
            <w:vAlign w:val="center"/>
            <w:tcMar>
              <w:top w:w="80" w:type="dxa"/>
              <w:start w:w="120" w:type="dxa"/>
              <w:bottom w:w="80" w:type="dxa"/>
              <w:end w:w="120" w:type="dxa"/>
            </w:tcMar>
          </w:tcPr>
          <w:p>
            <w:pPr>
              <w:spacing w:before="0" w:after="0"/>
            </w:pPr>
            <w:r/>
            <w:r>
              <w:rPr>
                <w:rFonts w:ascii="Calibri" w:hAnsi="Calibri"/>
                <w:b/>
                <w:color w:val="0B2545"/>
                <w:sz w:val="18"/>
              </w:rPr>
              <w:t>Work package</w:t>
            </w:r>
          </w:p>
        </w:tc>
        <w:tc>
          <w:tcPr>
            <w:tcW w:type="dxa" w:w="5260"/>
            <w:shd w:fill="E8EEF5"/>
            <w:vAlign w:val="center"/>
            <w:tcMar>
              <w:top w:w="80" w:type="dxa"/>
              <w:start w:w="120" w:type="dxa"/>
              <w:bottom w:w="80" w:type="dxa"/>
              <w:end w:w="120" w:type="dxa"/>
            </w:tcMar>
          </w:tcPr>
          <w:p>
            <w:pPr>
              <w:spacing w:before="0" w:after="0"/>
            </w:pPr>
            <w:r/>
            <w:r>
              <w:rPr>
                <w:rFonts w:ascii="Calibri" w:hAnsi="Calibri"/>
                <w:b/>
                <w:color w:val="0B2545"/>
                <w:sz w:val="18"/>
              </w:rPr>
              <w:t>Acceptance boundary</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w:t>
            </w:r>
          </w:p>
        </w:tc>
        <w:tc>
          <w:tcPr>
            <w:tcW w:type="dxa" w:w="32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Decide ADR-0016 through ADR-0019 owner defaults</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20262E"/>
                <w:sz w:val="18"/>
              </w:rPr>
              <w:t>Installer/lifecycle, identities/secrets/transport, web hosting/invalidation, release identity/signing decisions accepted</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2</w:t>
            </w:r>
          </w:p>
        </w:tc>
        <w:tc>
          <w:tcPr>
            <w:tcW w:type="dxa" w:w="3200"/>
            <w:vAlign w:val="center"/>
            <w:tcMar>
              <w:top w:w="80" w:type="dxa"/>
              <w:start w:w="120" w:type="dxa"/>
              <w:bottom w:w="80" w:type="dxa"/>
              <w:end w:w="120" w:type="dxa"/>
            </w:tcMar>
          </w:tcPr>
          <w:p>
            <w:pPr>
              <w:spacing w:before="0" w:after="0" w:line="259" w:lineRule="auto"/>
            </w:pPr>
            <w:r/>
            <w:r>
              <w:rPr>
                <w:rFonts w:ascii="Calibri" w:hAnsi="Calibri"/>
                <w:b w:val="0"/>
                <w:color w:val="20262E"/>
                <w:sz w:val="18"/>
              </w:rPr>
              <w:t>Windows service and installer implementation</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Signed WiX MSI/Burn flow; distinct service identities; install/upgrade/recovery/uninstall tested; PostgreSQL data preserved</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3</w:t>
            </w:r>
          </w:p>
        </w:tc>
        <w:tc>
          <w:tcPr>
            <w:tcW w:type="dxa" w:w="32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Production identity and transport</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20262E"/>
                <w:sz w:val="18"/>
              </w:rPr>
              <w:t>gMSA/SSPI, SPNs, trusted HTTPS, protected secrets, rotation, and certificate lifecycle qualified</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4</w:t>
            </w:r>
          </w:p>
        </w:tc>
        <w:tc>
          <w:tcPr>
            <w:tcW w:type="dxa" w:w="32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Authenticated same-origin web deployment</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Server/static asset integration or reviewed reverse proxy, cache policy, SignalR invalidation, Edge/Chrome and accessibility evidence</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5</w:t>
            </w:r>
          </w:p>
        </w:tc>
        <w:tc>
          <w:tcPr>
            <w:tcW w:type="dxa" w:w="3200"/>
            <w:vAlign w:val="center"/>
            <w:tcMar>
              <w:top w:w="80" w:type="dxa"/>
              <w:start w:w="120" w:type="dxa"/>
              <w:bottom w:w="80" w:type="dxa"/>
              <w:end w:w="120" w:type="dxa"/>
            </w:tcMar>
          </w:tcPr>
          <w:p>
            <w:pPr>
              <w:spacing w:before="0" w:after="0" w:line="259" w:lineRule="auto"/>
            </w:pPr>
            <w:r/>
            <w:r>
              <w:rPr>
                <w:rFonts w:ascii="Calibri" w:hAnsi="Calibri"/>
                <w:b w:val="0"/>
                <w:color w:val="20262E"/>
                <w:sz w:val="18"/>
              </w:rPr>
              <w:t>End-to-end target operation</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Register lab-sql-01, complete discovery, run all supported collectors, verify ingestion/freshness/loss/alerts/reports over time</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6</w:t>
            </w:r>
          </w:p>
        </w:tc>
        <w:tc>
          <w:tcPr>
            <w:tcW w:type="dxa" w:w="32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Release platform evidence</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20262E"/>
                <w:sz w:val="18"/>
              </w:rPr>
              <w:t>Windows Server 2022 and 2025, SQL Server 2019/2022/2025, PostgreSQL, browser, installer, permissions, TLS, failure/recovery, load, and clock-skew cases</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7</w:t>
            </w:r>
          </w:p>
        </w:tc>
        <w:tc>
          <w:tcPr>
            <w:tcW w:type="dxa" w:w="32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Supply-chain and signing closure</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SBOM, licenses, vulnerability, provenance, runbooks, legal publisher/version/license, Authenticode, and complete manifest accepted</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8</w:t>
            </w:r>
          </w:p>
        </w:tc>
        <w:tc>
          <w:tcPr>
            <w:tcW w:type="dxa" w:w="3200"/>
            <w:vAlign w:val="center"/>
            <w:tcMar>
              <w:top w:w="80" w:type="dxa"/>
              <w:start w:w="120" w:type="dxa"/>
              <w:bottom w:w="80" w:type="dxa"/>
              <w:end w:w="120" w:type="dxa"/>
            </w:tcMar>
          </w:tcPr>
          <w:p>
            <w:pPr>
              <w:spacing w:before="0" w:after="0" w:line="259" w:lineRule="auto"/>
            </w:pPr>
            <w:r/>
            <w:r>
              <w:rPr>
                <w:rFonts w:ascii="Calibri" w:hAnsi="Calibri"/>
                <w:b w:val="0"/>
                <w:color w:val="20262E"/>
                <w:sz w:val="18"/>
              </w:rPr>
              <w:t>Operational readiness</w:t>
            </w:r>
          </w:p>
        </w:tc>
        <w:tc>
          <w:tcPr>
            <w:tcW w:type="dxa" w:w="5260"/>
            <w:vAlign w:val="center"/>
            <w:tcMar>
              <w:top w:w="80" w:type="dxa"/>
              <w:start w:w="120" w:type="dxa"/>
              <w:bottom w:w="80" w:type="dxa"/>
              <w:end w:w="120" w:type="dxa"/>
            </w:tcMar>
          </w:tcPr>
          <w:p>
            <w:pPr>
              <w:spacing w:before="0" w:after="0" w:line="259" w:lineRule="auto"/>
            </w:pPr>
            <w:r/>
            <w:r>
              <w:rPr>
                <w:rFonts w:ascii="Calibri" w:hAnsi="Calibri"/>
                <w:b w:val="0"/>
                <w:color w:val="20262E"/>
                <w:sz w:val="18"/>
              </w:rPr>
              <w:t>Backup/restore rehearsal, capacity and SLO targets, telemetry/alerting, log retention, upgrade rollback, support and incident processes</w:t>
            </w:r>
          </w:p>
        </w:tc>
      </w:tr>
    </w:tbl>
    <w:p>
      <w:pPr>
        <w:spacing w:before="0" w:after="40"/>
      </w:pPr>
    </w:p>
    <w:p>
      <w:pPr>
        <w:pStyle w:val="Callout"/>
        <w:shd w:fill="F4F6F9"/>
        <w:pBdr>
          <w:left w:val="single" w:sz="24" w:space="8" w:color="2E74B5"/>
        </w:pBdr>
      </w:pPr>
      <w:r>
        <w:rPr>
          <w:rFonts w:ascii="Calibri" w:hAnsi="Calibri"/>
          <w:b/>
          <w:color w:val="0B2545"/>
        </w:rPr>
        <w:t xml:space="preserve">Recommended next action: </w:t>
      </w:r>
      <w:r>
        <w:rPr>
          <w:rFonts w:ascii="Calibri" w:hAnsi="Calibri"/>
          <w:color w:val="20262E"/>
        </w:rPr>
        <w:t>Implement the supported Windows service/installer lifecycle together with the identity, secret-store, and trusted-TLS decisions. Avoid registering ad hoc permanent services until those boundaries are accepted and encoded in the installer.</w:t>
      </w:r>
    </w:p>
    <w:p>
      <w:pPr>
        <w:pStyle w:val="Heading1"/>
        <w:keepNext/>
      </w:pPr>
      <w:r>
        <w:t>12. Migration catalog at this snapshot</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850"/>
        <w:gridCol w:w="4050"/>
        <w:gridCol w:w="4460"/>
      </w:tblGrid>
      <w:tr>
        <w:trPr>
          <w:tblHeader w:val="true"/>
        </w:trPr>
        <w:tc>
          <w:tcPr>
            <w:tcW w:type="dxa" w:w="850"/>
            <w:shd w:fill="E8EEF5"/>
            <w:vAlign w:val="center"/>
            <w:tcMar>
              <w:top w:w="80" w:type="dxa"/>
              <w:start w:w="120" w:type="dxa"/>
              <w:bottom w:w="80" w:type="dxa"/>
              <w:end w:w="120" w:type="dxa"/>
            </w:tcMar>
          </w:tcPr>
          <w:p>
            <w:pPr>
              <w:spacing w:before="0" w:after="0"/>
            </w:pPr>
            <w:r/>
            <w:r>
              <w:rPr>
                <w:rFonts w:ascii="Calibri" w:hAnsi="Calibri"/>
                <w:b/>
                <w:color w:val="0B2545"/>
                <w:sz w:val="18"/>
              </w:rPr>
              <w:t>No.</w:t>
            </w:r>
          </w:p>
        </w:tc>
        <w:tc>
          <w:tcPr>
            <w:tcW w:type="dxa" w:w="4050"/>
            <w:shd w:fill="E8EEF5"/>
            <w:vAlign w:val="center"/>
            <w:tcMar>
              <w:top w:w="80" w:type="dxa"/>
              <w:start w:w="120" w:type="dxa"/>
              <w:bottom w:w="80" w:type="dxa"/>
              <w:end w:w="120" w:type="dxa"/>
            </w:tcMar>
          </w:tcPr>
          <w:p>
            <w:pPr>
              <w:spacing w:before="0" w:after="0"/>
            </w:pPr>
            <w:r/>
            <w:r>
              <w:rPr>
                <w:rFonts w:ascii="Calibri" w:hAnsi="Calibri"/>
                <w:b/>
                <w:color w:val="0B2545"/>
                <w:sz w:val="18"/>
              </w:rPr>
              <w:t>Migration</w:t>
            </w:r>
          </w:p>
        </w:tc>
        <w:tc>
          <w:tcPr>
            <w:tcW w:type="dxa" w:w="4460"/>
            <w:shd w:fill="E8EEF5"/>
            <w:vAlign w:val="center"/>
            <w:tcMar>
              <w:top w:w="80" w:type="dxa"/>
              <w:start w:w="120" w:type="dxa"/>
              <w:bottom w:w="80" w:type="dxa"/>
              <w:end w:w="120" w:type="dxa"/>
            </w:tcMar>
          </w:tcPr>
          <w:p>
            <w:pPr>
              <w:spacing w:before="0" w:after="0"/>
            </w:pPr>
            <w:r/>
            <w:r>
              <w:rPr>
                <w:rFonts w:ascii="Calibri" w:hAnsi="Calibri"/>
                <w:b/>
                <w:color w:val="0B2545"/>
                <w:sz w:val="18"/>
              </w:rPr>
              <w:t>Purpose</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0001</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repository_bootstrap</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Schemas, group roles, initial repository authority</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0002</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repository_tables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Core repository tables</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0003</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partition_and_retention_foundations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UTC partitions and retention foundations</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0004</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repository_functions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Repository functions</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0005</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views_and_least_privilege_grants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Views and least-privilege grants</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0006</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replay_validation_functions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Replay validation</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0007</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observation_target_capabilities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Target registration and capability profiles</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0008</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collector_scheduling_and_core_health</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 registry, leases, schedules, circuits, core health</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0009</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activity_sessions_requests_waits_blocking</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M5 activity/waits/blocking evidence</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0010</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deadlocks_extended_events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M6 typed system_health deadlock evidence</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0011</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query_performance</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M7 Query Store and performance evidence</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0012</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alerts_maintenance_notifications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M8 fenced alerting and delivery state</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0013</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backups_jobs_tempdb_availability_groups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M9 operational health</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0014</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analytics_host_replication_retention</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M10 analytics, host/replication, retention controls</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0015</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mcp_invocation_audit</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M11 MCP invocation audit</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0016</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mcp_metric_series_cursor</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Bounded MCP metric-series cursor</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0017</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mcp_forecast_limit</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Forecast result bounds</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0018</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mcp_diagnostics_lookahead</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Diagnostic lookahead</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0019</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mcp_forecast_cursor</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Forecast cursor</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0020</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mcp_snapshot_and_incident_cursor</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Snapshot and incident cursor</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0021</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reports_exports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M12 reports, materializations, exports, and expiry</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0022</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runtime_startup_repairs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PostgreSQL 18 startup repairs for report lease and alert evidence</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0023</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report_expiry_lock_privilege</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Forward privilege repair for SELECT ... FOR UPDATE</w:t>
            </w:r>
          </w:p>
        </w:tc>
      </w:tr>
    </w:tbl>
    <w:p>
      <w:pPr>
        <w:spacing w:before="0" w:after="40"/>
      </w:pPr>
    </w:p>
    <w:p>
      <w:pPr>
        <w:pStyle w:val="Heading1"/>
        <w:keepNext/>
      </w:pPr>
      <w:r>
        <w:t>Appendix A - Key commands</w:t>
      </w:r>
    </w:p>
    <w:p>
      <w:pPr>
        <w:pStyle w:val="Heading2"/>
        <w:keepNext/>
      </w:pPr>
      <w:r>
        <w:t>A.1 Verify a checkout</w:t>
      </w:r>
    </w:p>
    <w:p>
      <w:pPr>
        <w:pStyle w:val="CodeBlock"/>
      </w:pPr>
      <w:r>
        <w:rPr>
          <w:rFonts w:ascii="Consolas" w:hAnsi="Consolas"/>
          <w:color w:val="20262E"/>
          <w:sz w:val="17"/>
        </w:rPr>
        <w:t>git switch main</w:t>
      </w:r>
      <w:r>
        <w:br/>
      </w:r>
      <w:r>
        <w:rPr>
          <w:rFonts w:ascii="Consolas" w:hAnsi="Consolas"/>
          <w:color w:val="20262E"/>
          <w:sz w:val="17"/>
        </w:rPr>
        <w:t>git pull --ff-only origin main</w:t>
      </w:r>
      <w:r>
        <w:br/>
      </w:r>
      <w:r>
        <w:rPr>
          <w:rFonts w:ascii="Consolas" w:hAnsi="Consolas"/>
          <w:color w:val="20262E"/>
          <w:sz w:val="17"/>
        </w:rPr>
        <w:t>git rev-parse HEAD</w:t>
      </w:r>
      <w:r>
        <w:br/>
      </w:r>
      <w:r>
        <w:rPr>
          <w:rFonts w:ascii="Consolas" w:hAnsi="Consolas"/>
          <w:color w:val="20262E"/>
          <w:sz w:val="17"/>
        </w:rPr>
        <w:t>git status --short</w:t>
      </w:r>
      <w:r>
        <w:br/>
      </w:r>
      <w:r>
        <w:rPr>
          <w:rFonts w:ascii="Consolas" w:hAnsi="Consolas"/>
          <w:color w:val="20262E"/>
          <w:sz w:val="17"/>
        </w:rPr>
        <w:t>dotnet restore .\SqlObserver.slnx --locked-mode --configfile .\NuGet.Config</w:t>
      </w:r>
      <w:r>
        <w:br/>
      </w:r>
      <w:r>
        <w:rPr>
          <w:rFonts w:ascii="Consolas" w:hAnsi="Consolas"/>
          <w:color w:val="20262E"/>
          <w:sz w:val="17"/>
        </w:rPr>
        <w:t>pwsh -NoProfile -File .\tools\validate.ps1 -Profile Local</w:t>
      </w:r>
    </w:p>
    <w:p>
      <w:pPr>
        <w:pStyle w:val="Heading2"/>
        <w:keepNext/>
      </w:pPr>
      <w:r>
        <w:t>A.2 Apply the bounded lab migration command</w:t>
      </w:r>
    </w:p>
    <w:p>
      <w:pPr>
        <w:pStyle w:val="CodeBlock"/>
      </w:pPr>
      <w:r>
        <w:rPr>
          <w:rFonts w:ascii="Consolas" w:hAnsi="Consolas"/>
          <w:color w:val="20262E"/>
          <w:sz w:val="17"/>
        </w:rPr>
        <w:t>&amp; 'C:\SqlObserverLab\MigrationHost\SqlObserver.Cli.exe' postgres migrate `</w:t>
      </w:r>
      <w:r>
        <w:br/>
      </w:r>
      <w:r>
        <w:rPr>
          <w:rFonts w:ascii="Consolas" w:hAnsi="Consolas"/>
          <w:color w:val="20262E"/>
          <w:sz w:val="17"/>
        </w:rPr>
        <w:t xml:space="preserve">  --lab-loopback `</w:t>
      </w:r>
      <w:r>
        <w:br/>
      </w:r>
      <w:r>
        <w:rPr>
          <w:rFonts w:ascii="Consolas" w:hAnsi="Consolas"/>
          <w:color w:val="20262E"/>
          <w:sz w:val="17"/>
        </w:rPr>
        <w:t xml:space="preserve">  --allow-loopback-cleartext `</w:t>
      </w:r>
      <w:r>
        <w:br/>
      </w:r>
      <w:r>
        <w:rPr>
          <w:rFonts w:ascii="Consolas" w:hAnsi="Consolas"/>
          <w:color w:val="20262E"/>
          <w:sz w:val="17"/>
        </w:rPr>
        <w:t xml:space="preserve">  --database sqlobserver `</w:t>
      </w:r>
      <w:r>
        <w:br/>
      </w:r>
      <w:r>
        <w:rPr>
          <w:rFonts w:ascii="Consolas" w:hAnsi="Consolas"/>
          <w:color w:val="20262E"/>
          <w:sz w:val="17"/>
        </w:rPr>
        <w:t xml:space="preserve">  --username sqlobserver_bootstrap</w:t>
      </w:r>
      <w:r>
        <w:br/>
      </w:r>
      <w:r>
        <w:rPr>
          <w:rFonts w:ascii="Consolas" w:hAnsi="Consolas"/>
          <w:color w:val="20262E"/>
          <w:sz w:val="17"/>
        </w:rPr>
      </w:r>
      <w:r>
        <w:br/>
      </w:r>
      <w:r>
        <w:rPr>
          <w:rFonts w:ascii="Consolas" w:hAnsi="Consolas"/>
          <w:color w:val="20262E"/>
          <w:sz w:val="17"/>
        </w:rPr>
        <w:t># Enter the bootstrap password only at the hidden prompt.</w:t>
      </w:r>
      <w:r>
        <w:br/>
      </w:r>
      <w:r>
        <w:rPr>
          <w:rFonts w:ascii="Consolas" w:hAnsi="Consolas"/>
          <w:color w:val="20262E"/>
          <w:sz w:val="17"/>
        </w:rPr>
        <w:t># Never pass it in an argument, environment variable, URL, file, or transcript.</w:t>
      </w:r>
    </w:p>
    <w:p>
      <w:pPr>
        <w:pStyle w:val="Heading2"/>
        <w:keepNext/>
      </w:pPr>
      <w:r>
        <w:t>A.3 Generate the SQL Server 2025 grant plan</w:t>
      </w:r>
    </w:p>
    <w:p>
      <w:pPr>
        <w:pStyle w:val="CodeBlock"/>
      </w:pPr>
      <w:r>
        <w:rPr>
          <w:rFonts w:ascii="Consolas" w:hAnsi="Consolas"/>
          <w:color w:val="20262E"/>
          <w:sz w:val="17"/>
        </w:rPr>
        <w:t>pwsh .\tools\generate-permissions.ps1 `</w:t>
      </w:r>
      <w:r>
        <w:br/>
      </w:r>
      <w:r>
        <w:rPr>
          <w:rFonts w:ascii="Consolas" w:hAnsi="Consolas"/>
          <w:color w:val="20262E"/>
          <w:sz w:val="17"/>
        </w:rPr>
        <w:t xml:space="preserve">  -SqlServerMajorVersion 17 `</w:t>
      </w:r>
      <w:r>
        <w:br/>
      </w:r>
      <w:r>
        <w:rPr>
          <w:rFonts w:ascii="Consolas" w:hAnsi="Consolas"/>
          <w:color w:val="20262E"/>
          <w:sz w:val="17"/>
        </w:rPr>
        <w:t xml:space="preserve">  -Principal 'WIN-QNGOV5GDM24\SqlObserverCollector' `</w:t>
      </w:r>
      <w:r>
        <w:br/>
      </w:r>
      <w:r>
        <w:rPr>
          <w:rFonts w:ascii="Consolas" w:hAnsi="Consolas"/>
          <w:color w:val="20262E"/>
          <w:sz w:val="17"/>
        </w:rPr>
        <w:t xml:space="preserve">  -Operation Grant `</w:t>
      </w:r>
      <w:r>
        <w:br/>
      </w:r>
      <w:r>
        <w:rPr>
          <w:rFonts w:ascii="Consolas" w:hAnsi="Consolas"/>
          <w:color w:val="20262E"/>
          <w:sz w:val="17"/>
        </w:rPr>
        <w:t xml:space="preserve">  -OutputPath .\artifacts\lab-sql-permissions.sql</w:t>
      </w:r>
    </w:p>
    <w:p>
      <w:pPr>
        <w:pStyle w:val="Heading1"/>
        <w:keepNext/>
      </w:pPr>
      <w:r>
        <w:t>Appendix B - Source authority</w:t>
      </w:r>
    </w:p>
    <w:p>
      <w:pPr/>
      <w:r>
        <w:rPr>
          <w:rFonts w:ascii="Calibri" w:hAnsi="Calibri"/>
          <w:color w:val="20262E"/>
        </w:rPr>
        <w:t>Use the following checked-in records as the authoritative detail behind this handoff. If this document conflicts with a current source file, migration, schema, checksum manifest, or accepted ADR, the repository source wins.</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4300"/>
        <w:gridCol w:w="5060"/>
      </w:tblGrid>
      <w:tr>
        <w:trPr>
          <w:tblHeader w:val="true"/>
        </w:trPr>
        <w:tc>
          <w:tcPr>
            <w:tcW w:type="dxa" w:w="4300"/>
            <w:shd w:fill="E8EEF5"/>
            <w:vAlign w:val="center"/>
            <w:tcMar>
              <w:top w:w="80" w:type="dxa"/>
              <w:start w:w="120" w:type="dxa"/>
              <w:bottom w:w="80" w:type="dxa"/>
              <w:end w:w="120" w:type="dxa"/>
            </w:tcMar>
          </w:tcPr>
          <w:p>
            <w:pPr>
              <w:spacing w:before="0" w:after="0"/>
            </w:pPr>
            <w:r/>
            <w:r>
              <w:rPr>
                <w:rFonts w:ascii="Calibri" w:hAnsi="Calibri"/>
                <w:b/>
                <w:color w:val="0B2545"/>
                <w:sz w:val="18"/>
              </w:rPr>
              <w:t>Repository source</w:t>
            </w:r>
          </w:p>
        </w:tc>
        <w:tc>
          <w:tcPr>
            <w:tcW w:type="dxa" w:w="5060"/>
            <w:shd w:fill="E8EEF5"/>
            <w:vAlign w:val="center"/>
            <w:tcMar>
              <w:top w:w="80" w:type="dxa"/>
              <w:start w:w="120" w:type="dxa"/>
              <w:bottom w:w="80" w:type="dxa"/>
              <w:end w:w="120" w:type="dxa"/>
            </w:tcMar>
          </w:tcPr>
          <w:p>
            <w:pPr>
              <w:spacing w:before="0" w:after="0"/>
            </w:pPr>
            <w:r/>
            <w:r>
              <w:rPr>
                <w:rFonts w:ascii="Calibri" w:hAnsi="Calibri"/>
                <w:b/>
                <w:color w:val="0B2545"/>
                <w:sz w:val="18"/>
              </w:rPr>
              <w:t>Authority</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README.md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Product boundary, architecture summary, repository map, milestone status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docs/architecture/overview.md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Runtime topology, process responsibilities, module boundaries, collection lifecycle</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docs/architecture/support-matrix.md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Initial-release targets, planned platforms, and qualification dimensions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SECURITY.md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Non-negotiable security rules and residual-risk boundary</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docs/deployment/lab-single-host.md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Bounded single-host lab preparation and stop gates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database/README.md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SQL-first authority, roles, partitions, ingestion, and repository contracts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collectors/README.md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 manifest and passive SQL asset requirements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docs/adr/ADR-0001 through ADR-0019</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Accepted architecture decisions and proposed M12 decisions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docs/milestones/M12-reports-installer-release.md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M12 local implementation, pending packages, and external gates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release/certification/README.md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20-lane / 35-case evidence policy and producer boundaries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database/migrations/checksums.sha256</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Exact deployable migration digests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release/certification/m12-certification-matrix.v1.json</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Versioned release lane/case inventory</w:t>
            </w:r>
          </w:p>
        </w:tc>
      </w:tr>
    </w:tbl>
    <w:p>
      <w:pPr>
        <w:spacing w:before="0" w:after="40"/>
      </w:pPr>
    </w:p>
    <w:p>
      <w:pPr>
        <w:spacing w:before="160" w:after="40"/>
      </w:pPr>
      <w:r>
        <w:rPr>
          <w:rFonts w:ascii="Calibri" w:hAnsi="Calibri"/>
          <w:b/>
          <w:color w:val="0B2545"/>
        </w:rPr>
        <w:t xml:space="preserve">Repository: </w:t>
      </w:r>
      <w:hyperlink r:id="rId12">
        <w:r>
          <w:rPr>
            <w:color w:val="2E74B5"/>
            <w:u w:val="single"/>
            <w:rFonts w:ascii="Calibri" w:hAnsi="Calibri"/>
          </w:rPr>
          <w:t>github.com/laminblake2025/SqlObserver</w:t>
        </w:r>
      </w:hyperlink>
    </w:p>
    <w:p>
      <w:pPr>
        <w:spacing w:after="40"/>
      </w:pPr>
      <w:r>
        <w:rPr>
          <w:rFonts w:ascii="Calibri" w:hAnsi="Calibri"/>
          <w:b/>
          <w:color w:val="0B2545"/>
        </w:rPr>
        <w:t xml:space="preserve">Final lab repair: </w:t>
      </w:r>
      <w:hyperlink r:id="rId13">
        <w:r>
          <w:rPr>
            <w:color w:val="2E74B5"/>
            <w:u w:val="single"/>
            <w:rFonts w:ascii="Calibri" w:hAnsi="Calibri"/>
          </w:rPr>
          <w:t>Pull request #16</w:t>
        </w:r>
      </w:hyperlink>
      <w:r>
        <w:t>; merge commit ed6532fcf939057f1db5d6d20ada6a08a4e270e4</w:t>
      </w:r>
    </w:p>
    <w:p>
      <w:pPr>
        <w:pStyle w:val="Callout"/>
        <w:shd w:fill="EAF4EA"/>
        <w:pBdr>
          <w:left w:val="single" w:sz="24" w:space="8" w:color="245B35"/>
        </w:pBdr>
      </w:pPr>
      <w:r>
        <w:rPr>
          <w:rFonts w:ascii="Calibri" w:hAnsi="Calibri"/>
          <w:b/>
          <w:color w:val="245B35"/>
        </w:rPr>
        <w:t xml:space="preserve">Document boundary: </w:t>
      </w:r>
      <w:r>
        <w:rPr>
          <w:rFonts w:ascii="Calibri" w:hAnsi="Calibri"/>
          <w:color w:val="20262E"/>
        </w:rPr>
        <w:t>This snapshot contains no password, populated connection string, identity fingerprint key, certificate private material, access token, or unrestricted diagnostic content.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
      <w:rPr>
        <w:rFonts w:ascii="Calibri" w:hAnsi="Calibri"/>
        <w:color w:val="5F6B78"/>
        <w:sz w:val="16"/>
      </w:rPr>
      <w:t>As of September 2, 2026 | Internal pre-release reference</w:t>
    </w:r>
    <w:r>
      <w:tab/>
    </w:r>
    <w:r>
      <w:rPr>
        <w:rFonts w:ascii="Calibri" w:hAnsi="Calibri"/>
        <w:color w:val="5F6B78"/>
        <w:sz w:val="16"/>
      </w:rPr>
      <w:t xml:space="preserve">Page </w:t>
    </w:r>
    <w:r>
      <w:fldChar w:fldCharType="begin"/>
      <w:instrText xml:space="preserve">PAGE</w:instrText>
      <w:fldChar w:fldCharType="separate"/>
      <w:t>1</w:t>
      <w:fldChar w:fldCharType="end"/>
    </w:r>
    <w:r>
      <w:rPr>
        <w:rFonts w:ascii="Calibri" w:hAnsi="Calibri"/>
        <w:color w:val="5F6B78"/>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b/>
        <w:color w:val="5F6B78"/>
        <w:sz w:val="17"/>
      </w:rPr>
      <w:t>SQLOBSERVER | TECHNICAL PROJECT HANDOFF</w:t>
    </w:r>
    <w:r>
      <w:tab/>
    </w:r>
    <w:r>
      <w:rPr>
        <w:rFonts w:ascii="Calibri" w:hAnsi="Calibri"/>
        <w:color w:val="5F6B78"/>
        <w:sz w:val="17"/>
      </w:rPr>
      <w:t>MAIN @ ed6532f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bullet"/>
      <w:lvlText w:val="•"/>
      <w:lvlJc w:val="left"/>
      <w:pPr>
        <w:tabs>
          <w:tab w:val="num" w:pos="540"/>
        </w:tabs>
        <w:ind w:left="540" w:hanging="270"/>
        <w:spacing w:after="80" w:line="300" w:lineRule="auto"/>
      </w:pPr>
      <w:rPr>
        <w:rFonts w:ascii="Arial" w:hAnsi="Arial"/>
      </w:rPr>
    </w:lvl>
    <w:lvl w:ilvl="1">
      <w:start w:val="1"/>
      <w:numFmt w:val="bullet"/>
      <w:lvlText w:val="o"/>
      <w:lvlJc w:val="left"/>
      <w:pPr>
        <w:tabs>
          <w:tab w:val="num" w:pos="900"/>
        </w:tabs>
        <w:ind w:left="900" w:hanging="270"/>
        <w:spacing w:after="80" w:line="300" w:lineRule="auto"/>
      </w:pPr>
      <w:rPr>
        <w:rFonts w:ascii="Arial" w:hAnsi="Arial"/>
      </w:rPr>
    </w:lvl>
  </w:abstractNum>
  <w:abstractNum w:abstractNumId="1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abstractNum>
  <w:abstractNum w:abstractNumId="1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B25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val="0"/>
      <w:iCs/>
      <w:color w:val="5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F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200" w:line="288" w:lineRule="auto"/>
      <w:ind w:left="202" w:right="115"/>
    </w:pPr>
    <w:rPr>
      <w:rFonts w:ascii="Calibri" w:hAnsi="Calibri"/>
      <w:sz w:val="21"/>
    </w:rPr>
  </w:style>
  <w:style w:type="paragraph" w:customStyle="1" w:styleId="CodeBlock">
    <w:name w:val="Code Block"/>
    <w:pPr>
      <w:keepLines/>
      <w:spacing w:before="100" w:after="160" w:line="240" w:lineRule="auto"/>
      <w:ind w:left="230" w:right="115"/>
      <w:shd w:fill="F2F4F7"/>
    </w:pPr>
    <w:rPr>
      <w:rFonts w:ascii="Consolas" w:hAnsi="Consolas"/>
      <w:color w:val="20262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laminblake2025/SqlObserver" TargetMode="External"/><Relationship Id="rId13" Type="http://schemas.openxmlformats.org/officeDocument/2006/relationships/hyperlink" Target="https://github.com/laminblake2025/SqlObserver/pull/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SqlObserver Technical Project Overview</dc:title>
  <dc:subject>Architecture, implementation status, lab deployment, and verified operational state</dc:subject>
  <dc:creator>SqlObserver Engineering</dc:creator>
  <cp:keywords>SqlObserver, SQL Server, PostgreSQL, architecture, deployment, M12, lab</cp:keywords>
  <dc:description>Internal pre-release technical handoff as of September 2, 2026.</dc:description>
  <cp:lastModifiedBy>SqlObserver Engineering</cp:lastModifiedBy>
  <cp:revision>1</cp:revision>
  <dcterms:created xsi:type="dcterms:W3CDTF">2013-12-23T23:15:00Z</dcterms:created>
  <dcterms:modified xsi:type="dcterms:W3CDTF">2013-12-23T23:15:00Z</dcterms:modified>
  <cp:category/>
</cp:coreProperties>
</file>